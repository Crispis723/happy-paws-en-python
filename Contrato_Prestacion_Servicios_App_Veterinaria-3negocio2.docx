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569AF21" w14:textId="77777777" w:rsidR="007B5B49" w:rsidRPr="007B5B49" w:rsidRDefault="007B5B49" w:rsidP="007B5B49">
      <w:pPr>
        <w:rPr>
          <w:lang w:val="es-CO"/>
        </w:rPr>
      </w:pPr>
      <w:r w:rsidRPr="007B5B49">
        <w:rPr>
          <w:lang w:val="es-CO"/>
        </w:rPr>
        <w:t>CONTRATO DE DESARROLLO, IMPLEMENTACIÓN, LICENCIAMIENTO Y SOPORTE DE SOFTWARE</w:t>
      </w:r>
      <w:r w:rsidRPr="007B5B49">
        <w:rPr>
          <w:lang w:val="es-CO"/>
        </w:rPr>
        <w:br/>
        <w:t>PLATAFORMA DE BIENESTAR ANIMAL - HAPPY PAWS</w:t>
      </w:r>
    </w:p>
    <w:p w14:paraId="52706C9D" w14:textId="77777777" w:rsidR="007B5B49" w:rsidRPr="007B5B49" w:rsidRDefault="007B5B49" w:rsidP="007B5B49">
      <w:pPr>
        <w:rPr>
          <w:lang w:val="es-CO"/>
        </w:rPr>
      </w:pPr>
      <w:r w:rsidRPr="007B5B49">
        <w:rPr>
          <w:lang w:val="es-CO"/>
        </w:rPr>
        <w:t>Entre los suscritos a continuación, de una parte __________________________________, identificado con C.C./NIT No. __________________________________, actuando en nombre propio o como representante legal de __________________________________, quien en adelante se denominará EL CONTRATANTE, y de la otra parte __________________________________, identificado con C.C./NIT No. __________________________________, actuando en nombre propio o como representante legal de __________________________________, quien en adelante se denominará EL CONTRATISTA, hemos acordado celebrar el presente contrato de prestación de servicios tecnológicos, el cual se regirá por las siguientes cláusulas:</w:t>
      </w:r>
    </w:p>
    <w:p w14:paraId="3E03A4E4" w14:textId="77777777" w:rsidR="007B5B49" w:rsidRPr="007B5B49" w:rsidRDefault="007B5B49" w:rsidP="007B5B49">
      <w:pPr>
        <w:rPr>
          <w:lang w:val="es-CO"/>
        </w:rPr>
      </w:pPr>
      <w:r w:rsidRPr="007B5B49">
        <w:rPr>
          <w:lang w:val="es-CO"/>
        </w:rPr>
        <w:t>CLÁUSULA PRIMERA - OBJETO DEL CONTRATO</w:t>
      </w:r>
    </w:p>
    <w:p w14:paraId="2CD9A136" w14:textId="77777777" w:rsidR="007B5B49" w:rsidRPr="007B5B49" w:rsidRDefault="007B5B49" w:rsidP="007B5B49">
      <w:pPr>
        <w:rPr>
          <w:lang w:val="es-CO"/>
        </w:rPr>
      </w:pPr>
      <w:r w:rsidRPr="007B5B49">
        <w:rPr>
          <w:lang w:val="es-CO"/>
        </w:rPr>
        <w:t>EL CONTRATISTA se obliga para con EL CONTRATANTE a diseñar, desarrollar, implementar, configurar, poner en funcionamiento y transferir los conocimientos necesarios para operar la plataforma tecnológica denominada HAPPY PAWS, un sistema SaaS (Software as a Service) multiempresa para la gestión integral de clínicas veterinarias, refugios de animales, adopciones, reportes de maltrato y bienestar animal en Colombia.</w:t>
      </w:r>
    </w:p>
    <w:p w14:paraId="340A5B0D" w14:textId="77777777" w:rsidR="007B5B49" w:rsidRPr="007B5B49" w:rsidRDefault="007B5B49" w:rsidP="007B5B49">
      <w:pPr>
        <w:rPr>
          <w:lang w:val="es-CO"/>
        </w:rPr>
      </w:pPr>
      <w:r w:rsidRPr="007B5B49">
        <w:rPr>
          <w:lang w:val="es-CO"/>
        </w:rPr>
        <w:t>El sistema incluirá de manera obligatoria los siguientes módulos funcionales: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764"/>
        <w:gridCol w:w="8516"/>
      </w:tblGrid>
      <w:tr w:rsidR="007B5B49" w:rsidRPr="007B5B49" w14:paraId="30E6A75F" w14:textId="77777777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C53D1AD" w14:textId="77777777" w:rsidR="007B5B49" w:rsidRPr="007B5B49" w:rsidRDefault="007B5B49" w:rsidP="007B5B49">
            <w:pPr>
              <w:rPr>
                <w:lang w:val="es-CO"/>
              </w:rPr>
            </w:pPr>
            <w:r w:rsidRPr="007B5B49">
              <w:rPr>
                <w:lang w:val="es-CO"/>
              </w:rPr>
              <w:t>Módulo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69F860F" w14:textId="77777777" w:rsidR="007B5B49" w:rsidRPr="007B5B49" w:rsidRDefault="007B5B49" w:rsidP="007B5B49">
            <w:pPr>
              <w:rPr>
                <w:lang w:val="es-CO"/>
              </w:rPr>
            </w:pPr>
            <w:r w:rsidRPr="007B5B49">
              <w:rPr>
                <w:lang w:val="es-CO"/>
              </w:rPr>
              <w:t>Descripción</w:t>
            </w:r>
          </w:p>
        </w:tc>
      </w:tr>
      <w:tr w:rsidR="007B5B49" w:rsidRPr="007B5B49" w14:paraId="536179AB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BAFAAA6" w14:textId="77777777" w:rsidR="007B5B49" w:rsidRPr="007B5B49" w:rsidRDefault="007B5B49" w:rsidP="007B5B49">
            <w:pPr>
              <w:rPr>
                <w:lang w:val="es-CO"/>
              </w:rPr>
            </w:pPr>
            <w:r w:rsidRPr="007B5B49">
              <w:rPr>
                <w:lang w:val="es-CO"/>
              </w:rPr>
              <w:t>Registro y autenticación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D32728E" w14:textId="77777777" w:rsidR="007B5B49" w:rsidRPr="007B5B49" w:rsidRDefault="007B5B49" w:rsidP="007B5B49">
            <w:pPr>
              <w:rPr>
                <w:lang w:val="es-CO"/>
              </w:rPr>
            </w:pPr>
            <w:r w:rsidRPr="007B5B49">
              <w:rPr>
                <w:lang w:val="es-CO"/>
              </w:rPr>
              <w:t>Inicio de sesión con JWT y roles diferenciados (Administrador, Veterinaria, Propietario, Refugio)</w:t>
            </w:r>
          </w:p>
        </w:tc>
      </w:tr>
      <w:tr w:rsidR="007B5B49" w:rsidRPr="007B5B49" w14:paraId="2532DCAD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D8564EB" w14:textId="77777777" w:rsidR="007B5B49" w:rsidRPr="007B5B49" w:rsidRDefault="007B5B49" w:rsidP="007B5B49">
            <w:pPr>
              <w:rPr>
                <w:lang w:val="es-CO"/>
              </w:rPr>
            </w:pPr>
            <w:r w:rsidRPr="007B5B49">
              <w:rPr>
                <w:lang w:val="es-CO"/>
              </w:rPr>
              <w:t>Gestión de mascotas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17D765E" w14:textId="77777777" w:rsidR="007B5B49" w:rsidRPr="007B5B49" w:rsidRDefault="007B5B49" w:rsidP="007B5B49">
            <w:pPr>
              <w:rPr>
                <w:lang w:val="es-CO"/>
              </w:rPr>
            </w:pPr>
            <w:r w:rsidRPr="007B5B49">
              <w:rPr>
                <w:lang w:val="es-CO"/>
              </w:rPr>
              <w:t>CRUD completo con nombre, raza, edad, peso, foto, vacunas y alergias</w:t>
            </w:r>
          </w:p>
        </w:tc>
      </w:tr>
      <w:tr w:rsidR="007B5B49" w:rsidRPr="007B5B49" w14:paraId="6B0D5148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B489B3C" w14:textId="77777777" w:rsidR="007B5B49" w:rsidRPr="007B5B49" w:rsidRDefault="007B5B49" w:rsidP="007B5B49">
            <w:pPr>
              <w:rPr>
                <w:lang w:val="es-CO"/>
              </w:rPr>
            </w:pPr>
            <w:r w:rsidRPr="007B5B49">
              <w:rPr>
                <w:lang w:val="es-CO"/>
              </w:rPr>
              <w:t>Agenda de citas veterinarias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B782417" w14:textId="77777777" w:rsidR="007B5B49" w:rsidRPr="007B5B49" w:rsidRDefault="007B5B49" w:rsidP="007B5B49">
            <w:pPr>
              <w:rPr>
                <w:lang w:val="es-CO"/>
              </w:rPr>
            </w:pPr>
            <w:r w:rsidRPr="007B5B49">
              <w:rPr>
                <w:lang w:val="es-CO"/>
              </w:rPr>
              <w:t>Crear, cancelar, reprogramar y notificar citas</w:t>
            </w:r>
          </w:p>
        </w:tc>
      </w:tr>
      <w:tr w:rsidR="007B5B49" w:rsidRPr="007B5B49" w14:paraId="717DB42B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8F42992" w14:textId="77777777" w:rsidR="007B5B49" w:rsidRPr="007B5B49" w:rsidRDefault="007B5B49" w:rsidP="007B5B49">
            <w:pPr>
              <w:rPr>
                <w:lang w:val="es-CO"/>
              </w:rPr>
            </w:pPr>
            <w:r w:rsidRPr="007B5B49">
              <w:rPr>
                <w:lang w:val="es-CO"/>
              </w:rPr>
              <w:t>Historial clínico digital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9EBADF7" w14:textId="77777777" w:rsidR="007B5B49" w:rsidRPr="007B5B49" w:rsidRDefault="007B5B49" w:rsidP="007B5B49">
            <w:pPr>
              <w:rPr>
                <w:lang w:val="es-CO"/>
              </w:rPr>
            </w:pPr>
            <w:r w:rsidRPr="007B5B49">
              <w:rPr>
                <w:lang w:val="es-CO"/>
              </w:rPr>
              <w:t>Consultas, diagnósticos, medicamentos, vacunas y procedimientos</w:t>
            </w:r>
          </w:p>
        </w:tc>
      </w:tr>
      <w:tr w:rsidR="007B5B49" w:rsidRPr="007B5B49" w14:paraId="2D1595C8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E75D4D9" w14:textId="77777777" w:rsidR="007B5B49" w:rsidRPr="007B5B49" w:rsidRDefault="007B5B49" w:rsidP="007B5B49">
            <w:pPr>
              <w:rPr>
                <w:lang w:val="es-CO"/>
              </w:rPr>
            </w:pPr>
            <w:r w:rsidRPr="007B5B49">
              <w:rPr>
                <w:lang w:val="es-CO"/>
              </w:rPr>
              <w:t>Módulo de adopciones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9737329" w14:textId="77777777" w:rsidR="007B5B49" w:rsidRPr="007B5B49" w:rsidRDefault="007B5B49" w:rsidP="007B5B49">
            <w:pPr>
              <w:rPr>
                <w:lang w:val="es-CO"/>
              </w:rPr>
            </w:pPr>
            <w:r w:rsidRPr="007B5B49">
              <w:rPr>
                <w:lang w:val="es-CO"/>
              </w:rPr>
              <w:t>Publicar animales, postular, aprobar y rechazar adoptantes</w:t>
            </w:r>
          </w:p>
        </w:tc>
      </w:tr>
      <w:tr w:rsidR="007B5B49" w:rsidRPr="007B5B49" w14:paraId="45407680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01FE1BD" w14:textId="77777777" w:rsidR="007B5B49" w:rsidRPr="007B5B49" w:rsidRDefault="007B5B49" w:rsidP="007B5B49">
            <w:pPr>
              <w:rPr>
                <w:lang w:val="es-CO"/>
              </w:rPr>
            </w:pPr>
            <w:r w:rsidRPr="007B5B49">
              <w:rPr>
                <w:lang w:val="es-CO"/>
              </w:rPr>
              <w:t>Reportes ciudadanos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223DF75" w14:textId="77777777" w:rsidR="007B5B49" w:rsidRPr="007B5B49" w:rsidRDefault="007B5B49" w:rsidP="007B5B49">
            <w:pPr>
              <w:rPr>
                <w:lang w:val="es-CO"/>
              </w:rPr>
            </w:pPr>
            <w:r w:rsidRPr="007B5B49">
              <w:rPr>
                <w:lang w:val="es-CO"/>
              </w:rPr>
              <w:t>Denuncias de maltrato o abandono con geolocalización y seguimiento</w:t>
            </w:r>
          </w:p>
        </w:tc>
      </w:tr>
      <w:tr w:rsidR="007B5B49" w:rsidRPr="007B5B49" w14:paraId="1A67B4C1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50EF506" w14:textId="77777777" w:rsidR="007B5B49" w:rsidRPr="007B5B49" w:rsidRDefault="007B5B49" w:rsidP="007B5B49">
            <w:pPr>
              <w:rPr>
                <w:lang w:val="es-CO"/>
              </w:rPr>
            </w:pPr>
            <w:r w:rsidRPr="007B5B49">
              <w:rPr>
                <w:lang w:val="es-CO"/>
              </w:rPr>
              <w:t>Panel administrativo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9DACFEE" w14:textId="77777777" w:rsidR="007B5B49" w:rsidRPr="007B5B49" w:rsidRDefault="007B5B49" w:rsidP="007B5B49">
            <w:pPr>
              <w:rPr>
                <w:lang w:val="es-CO"/>
              </w:rPr>
            </w:pPr>
            <w:r w:rsidRPr="007B5B49">
              <w:rPr>
                <w:lang w:val="es-CO"/>
              </w:rPr>
              <w:t>Métricas en tiempo real, gestión de usuarios y moderación de contenidos</w:t>
            </w:r>
          </w:p>
        </w:tc>
      </w:tr>
      <w:tr w:rsidR="007B5B49" w:rsidRPr="007B5B49" w14:paraId="21BC5136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78E1B0B" w14:textId="77777777" w:rsidR="007B5B49" w:rsidRPr="007B5B49" w:rsidRDefault="007B5B49" w:rsidP="007B5B49">
            <w:pPr>
              <w:rPr>
                <w:lang w:val="es-CO"/>
              </w:rPr>
            </w:pPr>
            <w:r w:rsidRPr="007B5B49">
              <w:rPr>
                <w:lang w:val="es-CO"/>
              </w:rPr>
              <w:t>API REST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1B0410C" w14:textId="77777777" w:rsidR="007B5B49" w:rsidRPr="007B5B49" w:rsidRDefault="007B5B49" w:rsidP="007B5B49">
            <w:pPr>
              <w:rPr>
                <w:lang w:val="es-CO"/>
              </w:rPr>
            </w:pPr>
            <w:r w:rsidRPr="007B5B49">
              <w:rPr>
                <w:lang w:val="es-CO"/>
              </w:rPr>
              <w:t>Endpoints documentados para futuras integraciones</w:t>
            </w:r>
          </w:p>
        </w:tc>
      </w:tr>
    </w:tbl>
    <w:p w14:paraId="50845504" w14:textId="77777777" w:rsidR="007B5B49" w:rsidRPr="007B5B49" w:rsidRDefault="007B5B49" w:rsidP="007B5B49">
      <w:pPr>
        <w:rPr>
          <w:lang w:val="es-CO"/>
        </w:rPr>
      </w:pPr>
      <w:r w:rsidRPr="007B5B49">
        <w:rPr>
          <w:lang w:val="es-CO"/>
        </w:rPr>
        <w:t>Parágrafo Primero: Los requerimientos técnicos y funcionales específicos serán detallados en el Documento de Especificaciones Técnicas y Funcionales (DETAF) que se anexa al presente contrato y forma parte integral del mismo.</w:t>
      </w:r>
    </w:p>
    <w:p w14:paraId="7FBE5078" w14:textId="77777777" w:rsidR="007B5B49" w:rsidRPr="007B5B49" w:rsidRDefault="007B5B49" w:rsidP="007B5B49">
      <w:pPr>
        <w:rPr>
          <w:lang w:val="es-CO"/>
        </w:rPr>
      </w:pPr>
      <w:r w:rsidRPr="007B5B49">
        <w:rPr>
          <w:lang w:val="es-CO"/>
        </w:rPr>
        <w:t>Parágrafo Segundo: Cualquier funcionalidad, módulo, integración o modificación no contemplada expresamente en el DETAF será considerada un desarrollo adicional y requerirá un acuerdo escrito independiente, con costos y plazos adicionales.</w:t>
      </w:r>
    </w:p>
    <w:p w14:paraId="4321F984" w14:textId="77777777" w:rsidR="007B5B49" w:rsidRPr="007B5B49" w:rsidRDefault="007B5B49" w:rsidP="007B5B49">
      <w:pPr>
        <w:rPr>
          <w:lang w:val="es-CO"/>
        </w:rPr>
      </w:pPr>
      <w:r w:rsidRPr="007B5B49">
        <w:rPr>
          <w:lang w:val="es-CO"/>
        </w:rPr>
        <w:t>CLÁUSULA SEGUNDA - ALCANCE DEL PROYECTO</w:t>
      </w:r>
    </w:p>
    <w:p w14:paraId="096E026A" w14:textId="77777777" w:rsidR="007B5B49" w:rsidRPr="007B5B49" w:rsidRDefault="007B5B49" w:rsidP="007B5B49">
      <w:pPr>
        <w:rPr>
          <w:lang w:val="es-CO"/>
        </w:rPr>
      </w:pPr>
      <w:r w:rsidRPr="007B5B49">
        <w:rPr>
          <w:lang w:val="es-CO"/>
        </w:rPr>
        <w:t>El alcance del presente contrato comprende las siguientes etapas obligatorias: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951"/>
        <w:gridCol w:w="6574"/>
        <w:gridCol w:w="1755"/>
      </w:tblGrid>
      <w:tr w:rsidR="007B5B49" w:rsidRPr="007B5B49" w14:paraId="5A5BC30F" w14:textId="77777777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C5F5E98" w14:textId="77777777" w:rsidR="007B5B49" w:rsidRPr="007B5B49" w:rsidRDefault="007B5B49" w:rsidP="007B5B49">
            <w:pPr>
              <w:rPr>
                <w:lang w:val="es-CO"/>
              </w:rPr>
            </w:pPr>
            <w:r w:rsidRPr="007B5B49">
              <w:rPr>
                <w:lang w:val="es-CO"/>
              </w:rPr>
              <w:t>Etapa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1BCCF00" w14:textId="77777777" w:rsidR="007B5B49" w:rsidRPr="007B5B49" w:rsidRDefault="007B5B49" w:rsidP="007B5B49">
            <w:pPr>
              <w:rPr>
                <w:lang w:val="es-CO"/>
              </w:rPr>
            </w:pPr>
            <w:r w:rsidRPr="007B5B49">
              <w:rPr>
                <w:lang w:val="es-CO"/>
              </w:rPr>
              <w:t>Actividades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35E0E69" w14:textId="77777777" w:rsidR="007B5B49" w:rsidRPr="007B5B49" w:rsidRDefault="007B5B49" w:rsidP="007B5B49">
            <w:pPr>
              <w:rPr>
                <w:lang w:val="es-CO"/>
              </w:rPr>
            </w:pPr>
            <w:r w:rsidRPr="007B5B49">
              <w:rPr>
                <w:lang w:val="es-CO"/>
              </w:rPr>
              <w:t>Plazo máximo</w:t>
            </w:r>
          </w:p>
        </w:tc>
      </w:tr>
      <w:tr w:rsidR="007B5B49" w:rsidRPr="007B5B49" w14:paraId="5E613915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D570C64" w14:textId="77777777" w:rsidR="007B5B49" w:rsidRPr="007B5B49" w:rsidRDefault="007B5B49" w:rsidP="007B5B49">
            <w:pPr>
              <w:rPr>
                <w:lang w:val="es-CO"/>
              </w:rPr>
            </w:pPr>
            <w:r w:rsidRPr="007B5B49">
              <w:rPr>
                <w:lang w:val="es-CO"/>
              </w:rPr>
              <w:t>1. Análisis y levantamiento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F83080E" w14:textId="77777777" w:rsidR="007B5B49" w:rsidRPr="007B5B49" w:rsidRDefault="007B5B49" w:rsidP="007B5B49">
            <w:pPr>
              <w:rPr>
                <w:lang w:val="es-CO"/>
              </w:rPr>
            </w:pPr>
            <w:r w:rsidRPr="007B5B49">
              <w:rPr>
                <w:lang w:val="es-CO"/>
              </w:rPr>
              <w:t>Reuniones de requerimientos, validación de flujos, definición de historias de usuario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0D8F5F9" w14:textId="77777777" w:rsidR="007B5B49" w:rsidRPr="007B5B49" w:rsidRDefault="007B5B49" w:rsidP="007B5B49">
            <w:pPr>
              <w:rPr>
                <w:lang w:val="es-CO"/>
              </w:rPr>
            </w:pPr>
            <w:r w:rsidRPr="007B5B49">
              <w:rPr>
                <w:lang w:val="es-CO"/>
              </w:rPr>
              <w:t>10 días hábiles</w:t>
            </w:r>
          </w:p>
        </w:tc>
      </w:tr>
      <w:tr w:rsidR="007B5B49" w:rsidRPr="007B5B49" w14:paraId="392F07A4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2D7BC7C" w14:textId="77777777" w:rsidR="007B5B49" w:rsidRPr="007B5B49" w:rsidRDefault="007B5B49" w:rsidP="007B5B49">
            <w:pPr>
              <w:rPr>
                <w:lang w:val="es-CO"/>
              </w:rPr>
            </w:pPr>
            <w:r w:rsidRPr="007B5B49">
              <w:rPr>
                <w:lang w:val="es-CO"/>
              </w:rPr>
              <w:lastRenderedPageBreak/>
              <w:t>2. Diseño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966C36E" w14:textId="77777777" w:rsidR="007B5B49" w:rsidRPr="007B5B49" w:rsidRDefault="007B5B49" w:rsidP="007B5B49">
            <w:pPr>
              <w:rPr>
                <w:lang w:val="es-CO"/>
              </w:rPr>
            </w:pPr>
            <w:r w:rsidRPr="007B5B49">
              <w:rPr>
                <w:lang w:val="es-CO"/>
              </w:rPr>
              <w:t>Arquitectura técnica, prototipado UI/UX en Figma, diseño de base de datos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6641965" w14:textId="77777777" w:rsidR="007B5B49" w:rsidRPr="007B5B49" w:rsidRDefault="007B5B49" w:rsidP="007B5B49">
            <w:pPr>
              <w:rPr>
                <w:lang w:val="es-CO"/>
              </w:rPr>
            </w:pPr>
            <w:r w:rsidRPr="007B5B49">
              <w:rPr>
                <w:lang w:val="es-CO"/>
              </w:rPr>
              <w:t>15 días hábiles</w:t>
            </w:r>
          </w:p>
        </w:tc>
      </w:tr>
      <w:tr w:rsidR="007B5B49" w:rsidRPr="007B5B49" w14:paraId="09E04A06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C44F126" w14:textId="77777777" w:rsidR="007B5B49" w:rsidRPr="007B5B49" w:rsidRDefault="007B5B49" w:rsidP="007B5B49">
            <w:pPr>
              <w:rPr>
                <w:lang w:val="es-CO"/>
              </w:rPr>
            </w:pPr>
            <w:r w:rsidRPr="007B5B49">
              <w:rPr>
                <w:lang w:val="es-CO"/>
              </w:rPr>
              <w:t>3. Desarrollo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BE41F16" w14:textId="77777777" w:rsidR="007B5B49" w:rsidRPr="007B5B49" w:rsidRDefault="007B5B49" w:rsidP="007B5B49">
            <w:pPr>
              <w:rPr>
                <w:lang w:val="es-CO"/>
              </w:rPr>
            </w:pPr>
            <w:r w:rsidRPr="007B5B49">
              <w:rPr>
                <w:lang w:val="es-CO"/>
              </w:rPr>
              <w:t xml:space="preserve">Codificación del MVP por </w:t>
            </w:r>
            <w:proofErr w:type="spellStart"/>
            <w:r w:rsidRPr="007B5B49">
              <w:rPr>
                <w:lang w:val="es-CO"/>
              </w:rPr>
              <w:t>sprints</w:t>
            </w:r>
            <w:proofErr w:type="spellEnd"/>
            <w:r w:rsidRPr="007B5B49">
              <w:rPr>
                <w:lang w:val="es-CO"/>
              </w:rPr>
              <w:t xml:space="preserve"> (Scrum), integración continua, Git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989787D" w14:textId="77777777" w:rsidR="007B5B49" w:rsidRPr="007B5B49" w:rsidRDefault="007B5B49" w:rsidP="007B5B49">
            <w:pPr>
              <w:rPr>
                <w:lang w:val="es-CO"/>
              </w:rPr>
            </w:pPr>
            <w:r w:rsidRPr="007B5B49">
              <w:rPr>
                <w:lang w:val="es-CO"/>
              </w:rPr>
              <w:t>8 semanas</w:t>
            </w:r>
          </w:p>
        </w:tc>
      </w:tr>
      <w:tr w:rsidR="007B5B49" w:rsidRPr="007B5B49" w14:paraId="1BD3ED84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C849042" w14:textId="77777777" w:rsidR="007B5B49" w:rsidRPr="007B5B49" w:rsidRDefault="007B5B49" w:rsidP="007B5B49">
            <w:pPr>
              <w:rPr>
                <w:lang w:val="es-CO"/>
              </w:rPr>
            </w:pPr>
            <w:r w:rsidRPr="007B5B49">
              <w:rPr>
                <w:lang w:val="es-CO"/>
              </w:rPr>
              <w:t>4. Pruebas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49F2A24" w14:textId="77777777" w:rsidR="007B5B49" w:rsidRPr="007B5B49" w:rsidRDefault="007B5B49" w:rsidP="007B5B49">
            <w:pPr>
              <w:rPr>
                <w:lang w:val="es-CO"/>
              </w:rPr>
            </w:pPr>
            <w:r w:rsidRPr="007B5B49">
              <w:rPr>
                <w:lang w:val="es-CO"/>
              </w:rPr>
              <w:t>Pruebas funcionales, técnicas, de seguridad (OWASP), integración y carga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9206BC9" w14:textId="77777777" w:rsidR="007B5B49" w:rsidRPr="007B5B49" w:rsidRDefault="007B5B49" w:rsidP="007B5B49">
            <w:pPr>
              <w:rPr>
                <w:lang w:val="es-CO"/>
              </w:rPr>
            </w:pPr>
            <w:r w:rsidRPr="007B5B49">
              <w:rPr>
                <w:lang w:val="es-CO"/>
              </w:rPr>
              <w:t>10 días hábiles</w:t>
            </w:r>
          </w:p>
        </w:tc>
      </w:tr>
      <w:tr w:rsidR="007B5B49" w:rsidRPr="007B5B49" w14:paraId="19342F06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C4B9F38" w14:textId="77777777" w:rsidR="007B5B49" w:rsidRPr="007B5B49" w:rsidRDefault="007B5B49" w:rsidP="007B5B49">
            <w:pPr>
              <w:rPr>
                <w:lang w:val="es-CO"/>
              </w:rPr>
            </w:pPr>
            <w:r w:rsidRPr="007B5B49">
              <w:rPr>
                <w:lang w:val="es-CO"/>
              </w:rPr>
              <w:t>5. Implementación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C27FF02" w14:textId="77777777" w:rsidR="007B5B49" w:rsidRPr="007B5B49" w:rsidRDefault="007B5B49" w:rsidP="007B5B49">
            <w:pPr>
              <w:rPr>
                <w:lang w:val="es-CO"/>
              </w:rPr>
            </w:pPr>
            <w:r w:rsidRPr="007B5B49">
              <w:rPr>
                <w:lang w:val="es-CO"/>
              </w:rPr>
              <w:t>Despliegue en producción, configuración de servidores, SSL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56EDD7F" w14:textId="77777777" w:rsidR="007B5B49" w:rsidRPr="007B5B49" w:rsidRDefault="007B5B49" w:rsidP="007B5B49">
            <w:pPr>
              <w:rPr>
                <w:lang w:val="es-CO"/>
              </w:rPr>
            </w:pPr>
            <w:r w:rsidRPr="007B5B49">
              <w:rPr>
                <w:lang w:val="es-CO"/>
              </w:rPr>
              <w:t>5 días hábiles</w:t>
            </w:r>
          </w:p>
        </w:tc>
      </w:tr>
      <w:tr w:rsidR="007B5B49" w:rsidRPr="007B5B49" w14:paraId="63637FBA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1FCC383" w14:textId="77777777" w:rsidR="007B5B49" w:rsidRPr="007B5B49" w:rsidRDefault="007B5B49" w:rsidP="007B5B49">
            <w:pPr>
              <w:rPr>
                <w:lang w:val="es-CO"/>
              </w:rPr>
            </w:pPr>
            <w:r w:rsidRPr="007B5B49">
              <w:rPr>
                <w:lang w:val="es-CO"/>
              </w:rPr>
              <w:t>6. Capacitación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8E53342" w14:textId="77777777" w:rsidR="007B5B49" w:rsidRPr="007B5B49" w:rsidRDefault="007B5B49" w:rsidP="007B5B49">
            <w:pPr>
              <w:rPr>
                <w:lang w:val="es-CO"/>
              </w:rPr>
            </w:pPr>
            <w:r w:rsidRPr="007B5B49">
              <w:rPr>
                <w:lang w:val="es-CO"/>
              </w:rPr>
              <w:t>Entrenamiento a usuarios (máximo 5 personas), manuales y videotutoriales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BEC4D6F" w14:textId="77777777" w:rsidR="007B5B49" w:rsidRPr="007B5B49" w:rsidRDefault="007B5B49" w:rsidP="007B5B49">
            <w:pPr>
              <w:rPr>
                <w:lang w:val="es-CO"/>
              </w:rPr>
            </w:pPr>
            <w:r w:rsidRPr="007B5B49">
              <w:rPr>
                <w:lang w:val="es-CO"/>
              </w:rPr>
              <w:t>3 días hábiles</w:t>
            </w:r>
          </w:p>
        </w:tc>
      </w:tr>
      <w:tr w:rsidR="007B5B49" w:rsidRPr="007B5B49" w14:paraId="19873AC2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B27EBB1" w14:textId="77777777" w:rsidR="007B5B49" w:rsidRPr="007B5B49" w:rsidRDefault="007B5B49" w:rsidP="007B5B49">
            <w:pPr>
              <w:rPr>
                <w:lang w:val="es-CO"/>
              </w:rPr>
            </w:pPr>
            <w:r w:rsidRPr="007B5B49">
              <w:rPr>
                <w:lang w:val="es-CO"/>
              </w:rPr>
              <w:t xml:space="preserve">7. Acompañamiento </w:t>
            </w:r>
            <w:proofErr w:type="spellStart"/>
            <w:r w:rsidRPr="007B5B49">
              <w:rPr>
                <w:lang w:val="es-CO"/>
              </w:rPr>
              <w:t>post-entrega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589DF6F" w14:textId="77777777" w:rsidR="007B5B49" w:rsidRPr="007B5B49" w:rsidRDefault="007B5B49" w:rsidP="007B5B49">
            <w:pPr>
              <w:rPr>
                <w:lang w:val="es-CO"/>
              </w:rPr>
            </w:pPr>
            <w:r w:rsidRPr="007B5B49">
              <w:rPr>
                <w:lang w:val="es-CO"/>
              </w:rPr>
              <w:t>Soporte inicial, corrección de errores, ajustes menores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54D8229" w14:textId="77777777" w:rsidR="007B5B49" w:rsidRPr="007B5B49" w:rsidRDefault="007B5B49" w:rsidP="007B5B49">
            <w:pPr>
              <w:rPr>
                <w:lang w:val="es-CO"/>
              </w:rPr>
            </w:pPr>
            <w:r w:rsidRPr="007B5B49">
              <w:rPr>
                <w:lang w:val="es-CO"/>
              </w:rPr>
              <w:t>30 días calendario</w:t>
            </w:r>
          </w:p>
        </w:tc>
      </w:tr>
    </w:tbl>
    <w:p w14:paraId="73E5F279" w14:textId="77777777" w:rsidR="007B5B49" w:rsidRPr="007B5B49" w:rsidRDefault="007B5B49" w:rsidP="007B5B49">
      <w:pPr>
        <w:rPr>
          <w:lang w:val="es-CO"/>
        </w:rPr>
      </w:pPr>
      <w:r w:rsidRPr="007B5B49">
        <w:rPr>
          <w:lang w:val="es-CO"/>
        </w:rPr>
        <w:t>Parágrafo: Los plazos anteriores se contarán a partir de la fecha de firma del contrato y del suministro por parte de EL CONTRATANTE de toda la información, credenciales y accesos necesarios.</w:t>
      </w:r>
    </w:p>
    <w:p w14:paraId="57940F88" w14:textId="77777777" w:rsidR="007B5B49" w:rsidRPr="007B5B49" w:rsidRDefault="007B5B49" w:rsidP="007B5B49">
      <w:pPr>
        <w:rPr>
          <w:lang w:val="es-CO"/>
        </w:rPr>
      </w:pPr>
      <w:r w:rsidRPr="007B5B49">
        <w:rPr>
          <w:lang w:val="es-CO"/>
        </w:rPr>
        <w:t>CLÁUSULA TERCERA - PLAZO DE EJECUCIÓN</w:t>
      </w:r>
    </w:p>
    <w:p w14:paraId="6624ACBF" w14:textId="77777777" w:rsidR="007B5B49" w:rsidRPr="007B5B49" w:rsidRDefault="007B5B49" w:rsidP="007B5B49">
      <w:pPr>
        <w:rPr>
          <w:lang w:val="es-CO"/>
        </w:rPr>
      </w:pPr>
      <w:r w:rsidRPr="007B5B49">
        <w:rPr>
          <w:lang w:val="es-CO"/>
        </w:rPr>
        <w:t>El plazo total de ejecución del presente contrato será de DOCE (12) semanas, equivalentes a TRES (3) meses, contados a partir de la fecha de firma del contrato, distribuido de la siguiente manera: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42"/>
        <w:gridCol w:w="1923"/>
        <w:gridCol w:w="3400"/>
        <w:gridCol w:w="4535"/>
      </w:tblGrid>
      <w:tr w:rsidR="007B5B49" w:rsidRPr="007B5B49" w14:paraId="231C4F34" w14:textId="77777777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803FB26" w14:textId="77777777" w:rsidR="007B5B49" w:rsidRPr="007B5B49" w:rsidRDefault="007B5B49" w:rsidP="007B5B49">
            <w:pPr>
              <w:rPr>
                <w:lang w:val="es-CO"/>
              </w:rPr>
            </w:pPr>
            <w:r w:rsidRPr="007B5B49">
              <w:rPr>
                <w:lang w:val="es-CO"/>
              </w:rPr>
              <w:t>Sprint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BC69987" w14:textId="77777777" w:rsidR="007B5B49" w:rsidRPr="007B5B49" w:rsidRDefault="007B5B49" w:rsidP="007B5B49">
            <w:pPr>
              <w:rPr>
                <w:lang w:val="es-CO"/>
              </w:rPr>
            </w:pPr>
            <w:r w:rsidRPr="007B5B49">
              <w:rPr>
                <w:lang w:val="es-CO"/>
              </w:rPr>
              <w:t>Fechas estimadas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CFC96C6" w14:textId="77777777" w:rsidR="007B5B49" w:rsidRPr="007B5B49" w:rsidRDefault="007B5B49" w:rsidP="007B5B49">
            <w:pPr>
              <w:rPr>
                <w:lang w:val="es-CO"/>
              </w:rPr>
            </w:pPr>
            <w:r w:rsidRPr="007B5B49">
              <w:rPr>
                <w:lang w:val="es-CO"/>
              </w:rPr>
              <w:t>Objetivo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13115C1" w14:textId="77777777" w:rsidR="007B5B49" w:rsidRPr="007B5B49" w:rsidRDefault="007B5B49" w:rsidP="007B5B49">
            <w:pPr>
              <w:rPr>
                <w:lang w:val="es-CO"/>
              </w:rPr>
            </w:pPr>
            <w:r w:rsidRPr="007B5B49">
              <w:rPr>
                <w:lang w:val="es-CO"/>
              </w:rPr>
              <w:t>Entregable</w:t>
            </w:r>
          </w:p>
        </w:tc>
      </w:tr>
      <w:tr w:rsidR="007B5B49" w:rsidRPr="007B5B49" w14:paraId="01799BB5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0173950" w14:textId="77777777" w:rsidR="007B5B49" w:rsidRPr="007B5B49" w:rsidRDefault="007B5B49" w:rsidP="007B5B49">
            <w:pPr>
              <w:rPr>
                <w:lang w:val="es-CO"/>
              </w:rPr>
            </w:pPr>
            <w:r w:rsidRPr="007B5B49">
              <w:rPr>
                <w:lang w:val="es-CO"/>
              </w:rPr>
              <w:t>Sprint 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5FE671C" w14:textId="77777777" w:rsidR="007B5B49" w:rsidRPr="007B5B49" w:rsidRDefault="007B5B49" w:rsidP="007B5B49">
            <w:pPr>
              <w:rPr>
                <w:lang w:val="es-CO"/>
              </w:rPr>
            </w:pPr>
            <w:r w:rsidRPr="007B5B49">
              <w:rPr>
                <w:lang w:val="es-CO"/>
              </w:rPr>
              <w:t>Semanas 1-2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BC68E16" w14:textId="77777777" w:rsidR="007B5B49" w:rsidRPr="007B5B49" w:rsidRDefault="007B5B49" w:rsidP="007B5B49">
            <w:pPr>
              <w:rPr>
                <w:lang w:val="es-CO"/>
              </w:rPr>
            </w:pPr>
            <w:r w:rsidRPr="007B5B49">
              <w:rPr>
                <w:lang w:val="es-CO"/>
              </w:rPr>
              <w:t>Autenticación, roles y estructura base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B45D7EE" w14:textId="77777777" w:rsidR="007B5B49" w:rsidRPr="007B5B49" w:rsidRDefault="007B5B49" w:rsidP="007B5B49">
            <w:pPr>
              <w:rPr>
                <w:lang w:val="es-CO"/>
              </w:rPr>
            </w:pPr>
            <w:r w:rsidRPr="007B5B49">
              <w:rPr>
                <w:lang w:val="es-CO"/>
              </w:rPr>
              <w:t>Login JWT funcional, base de datos diseñada</w:t>
            </w:r>
          </w:p>
        </w:tc>
      </w:tr>
      <w:tr w:rsidR="007B5B49" w:rsidRPr="007B5B49" w14:paraId="6B545DEE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15724DA" w14:textId="77777777" w:rsidR="007B5B49" w:rsidRPr="007B5B49" w:rsidRDefault="007B5B49" w:rsidP="007B5B49">
            <w:pPr>
              <w:rPr>
                <w:lang w:val="es-CO"/>
              </w:rPr>
            </w:pPr>
            <w:r w:rsidRPr="007B5B49">
              <w:rPr>
                <w:lang w:val="es-CO"/>
              </w:rPr>
              <w:t>Sprint 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72D9E94" w14:textId="77777777" w:rsidR="007B5B49" w:rsidRPr="007B5B49" w:rsidRDefault="007B5B49" w:rsidP="007B5B49">
            <w:pPr>
              <w:rPr>
                <w:lang w:val="es-CO"/>
              </w:rPr>
            </w:pPr>
            <w:r w:rsidRPr="007B5B49">
              <w:rPr>
                <w:lang w:val="es-CO"/>
              </w:rPr>
              <w:t>Semanas 3-5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C2981E0" w14:textId="77777777" w:rsidR="007B5B49" w:rsidRPr="007B5B49" w:rsidRDefault="007B5B49" w:rsidP="007B5B49">
            <w:pPr>
              <w:rPr>
                <w:lang w:val="es-CO"/>
              </w:rPr>
            </w:pPr>
            <w:r w:rsidRPr="007B5B49">
              <w:rPr>
                <w:lang w:val="es-CO"/>
              </w:rPr>
              <w:t>Módulos de mascotas y citas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F683209" w14:textId="77777777" w:rsidR="007B5B49" w:rsidRPr="007B5B49" w:rsidRDefault="007B5B49" w:rsidP="007B5B49">
            <w:pPr>
              <w:rPr>
                <w:lang w:val="es-CO"/>
              </w:rPr>
            </w:pPr>
            <w:r w:rsidRPr="007B5B49">
              <w:rPr>
                <w:lang w:val="es-CO"/>
              </w:rPr>
              <w:t>CRUD de mascotas, agenda operativa</w:t>
            </w:r>
          </w:p>
        </w:tc>
      </w:tr>
      <w:tr w:rsidR="007B5B49" w:rsidRPr="007B5B49" w14:paraId="338FE81A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EA46B6C" w14:textId="77777777" w:rsidR="007B5B49" w:rsidRPr="007B5B49" w:rsidRDefault="007B5B49" w:rsidP="007B5B49">
            <w:pPr>
              <w:rPr>
                <w:lang w:val="es-CO"/>
              </w:rPr>
            </w:pPr>
            <w:r w:rsidRPr="007B5B49">
              <w:rPr>
                <w:lang w:val="es-CO"/>
              </w:rPr>
              <w:t>Sprint 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4B9E0BB" w14:textId="77777777" w:rsidR="007B5B49" w:rsidRPr="007B5B49" w:rsidRDefault="007B5B49" w:rsidP="007B5B49">
            <w:pPr>
              <w:rPr>
                <w:lang w:val="es-CO"/>
              </w:rPr>
            </w:pPr>
            <w:r w:rsidRPr="007B5B49">
              <w:rPr>
                <w:lang w:val="es-CO"/>
              </w:rPr>
              <w:t>Semanas 6-8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9EF3F40" w14:textId="77777777" w:rsidR="007B5B49" w:rsidRPr="007B5B49" w:rsidRDefault="007B5B49" w:rsidP="007B5B49">
            <w:pPr>
              <w:rPr>
                <w:lang w:val="es-CO"/>
              </w:rPr>
            </w:pPr>
            <w:r w:rsidRPr="007B5B49">
              <w:rPr>
                <w:lang w:val="es-CO"/>
              </w:rPr>
              <w:t>Adopciones y reportes ciudadanos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A5A4182" w14:textId="77777777" w:rsidR="007B5B49" w:rsidRPr="007B5B49" w:rsidRDefault="007B5B49" w:rsidP="007B5B49">
            <w:pPr>
              <w:rPr>
                <w:lang w:val="es-CO"/>
              </w:rPr>
            </w:pPr>
            <w:r w:rsidRPr="007B5B49">
              <w:rPr>
                <w:lang w:val="es-CO"/>
              </w:rPr>
              <w:t>Flujo completo de adopción y reportes con geolocalización</w:t>
            </w:r>
          </w:p>
        </w:tc>
      </w:tr>
      <w:tr w:rsidR="007B5B49" w:rsidRPr="007B5B49" w14:paraId="0AD0C831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2C7F90D" w14:textId="77777777" w:rsidR="007B5B49" w:rsidRPr="007B5B49" w:rsidRDefault="007B5B49" w:rsidP="007B5B49">
            <w:pPr>
              <w:rPr>
                <w:lang w:val="es-CO"/>
              </w:rPr>
            </w:pPr>
            <w:r w:rsidRPr="007B5B49">
              <w:rPr>
                <w:lang w:val="es-CO"/>
              </w:rPr>
              <w:t>Sprint 4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CAA25C4" w14:textId="77777777" w:rsidR="007B5B49" w:rsidRPr="007B5B49" w:rsidRDefault="007B5B49" w:rsidP="007B5B49">
            <w:pPr>
              <w:rPr>
                <w:lang w:val="es-CO"/>
              </w:rPr>
            </w:pPr>
            <w:r w:rsidRPr="007B5B49">
              <w:rPr>
                <w:lang w:val="es-CO"/>
              </w:rPr>
              <w:t>Semanas 9-10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67792F6" w14:textId="77777777" w:rsidR="007B5B49" w:rsidRPr="007B5B49" w:rsidRDefault="007B5B49" w:rsidP="007B5B49">
            <w:pPr>
              <w:rPr>
                <w:lang w:val="es-CO"/>
              </w:rPr>
            </w:pPr>
            <w:r w:rsidRPr="007B5B49">
              <w:rPr>
                <w:lang w:val="es-CO"/>
              </w:rPr>
              <w:t>Panel administrativo y despliegue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44DE181" w14:textId="77777777" w:rsidR="007B5B49" w:rsidRPr="007B5B49" w:rsidRDefault="007B5B49" w:rsidP="007B5B49">
            <w:pPr>
              <w:rPr>
                <w:lang w:val="es-CO"/>
              </w:rPr>
            </w:pPr>
            <w:r w:rsidRPr="007B5B49">
              <w:rPr>
                <w:lang w:val="es-CO"/>
              </w:rPr>
              <w:t>Dashboard funcional, sistema en producción</w:t>
            </w:r>
          </w:p>
        </w:tc>
      </w:tr>
      <w:tr w:rsidR="007B5B49" w:rsidRPr="007B5B49" w14:paraId="28DE78FE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69CA75E" w14:textId="77777777" w:rsidR="007B5B49" w:rsidRPr="007B5B49" w:rsidRDefault="007B5B49" w:rsidP="007B5B49">
            <w:pPr>
              <w:rPr>
                <w:lang w:val="es-CO"/>
              </w:rPr>
            </w:pPr>
            <w:r w:rsidRPr="007B5B49">
              <w:rPr>
                <w:lang w:val="es-CO"/>
              </w:rPr>
              <w:t>Sprint 5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2CD7107" w14:textId="77777777" w:rsidR="007B5B49" w:rsidRPr="007B5B49" w:rsidRDefault="007B5B49" w:rsidP="007B5B49">
            <w:pPr>
              <w:rPr>
                <w:lang w:val="es-CO"/>
              </w:rPr>
            </w:pPr>
            <w:r w:rsidRPr="007B5B49">
              <w:rPr>
                <w:lang w:val="es-CO"/>
              </w:rPr>
              <w:t>Semanas 11-12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E75F601" w14:textId="77777777" w:rsidR="007B5B49" w:rsidRPr="007B5B49" w:rsidRDefault="007B5B49" w:rsidP="007B5B49">
            <w:pPr>
              <w:rPr>
                <w:lang w:val="es-CO"/>
              </w:rPr>
            </w:pPr>
            <w:r w:rsidRPr="007B5B49">
              <w:rPr>
                <w:lang w:val="es-CO"/>
              </w:rPr>
              <w:t>Pruebas, ajustes y documentación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E6B63BF" w14:textId="77777777" w:rsidR="007B5B49" w:rsidRPr="007B5B49" w:rsidRDefault="007B5B49" w:rsidP="007B5B49">
            <w:pPr>
              <w:rPr>
                <w:lang w:val="es-CO"/>
              </w:rPr>
            </w:pPr>
            <w:r w:rsidRPr="007B5B49">
              <w:rPr>
                <w:lang w:val="es-CO"/>
              </w:rPr>
              <w:t>Sistema aceptado, manuales entregados</w:t>
            </w:r>
          </w:p>
        </w:tc>
      </w:tr>
    </w:tbl>
    <w:p w14:paraId="79D4839C" w14:textId="77777777" w:rsidR="007B5B49" w:rsidRPr="007B5B49" w:rsidRDefault="007B5B49" w:rsidP="007B5B49">
      <w:pPr>
        <w:rPr>
          <w:lang w:val="es-CO"/>
        </w:rPr>
      </w:pPr>
      <w:r w:rsidRPr="007B5B49">
        <w:rPr>
          <w:lang w:val="es-CO"/>
        </w:rPr>
        <w:t>Parágrafo Primero: Las fechas específicas de inicio y fin de cada sprint serán definidas en el cronograma detallado que se anexa al presente contrato.</w:t>
      </w:r>
    </w:p>
    <w:p w14:paraId="68C9E19E" w14:textId="77777777" w:rsidR="007B5B49" w:rsidRPr="007B5B49" w:rsidRDefault="007B5B49" w:rsidP="007B5B49">
      <w:pPr>
        <w:rPr>
          <w:lang w:val="es-CO"/>
        </w:rPr>
      </w:pPr>
      <w:r w:rsidRPr="007B5B49">
        <w:rPr>
          <w:lang w:val="es-CO"/>
        </w:rPr>
        <w:t>Parágrafo Segundo: Las partes podrán acordar prórrogas mediante documento escrito, siempre que medien causas justificadas y se documente el impacto en el cronograma.</w:t>
      </w:r>
    </w:p>
    <w:p w14:paraId="23E1649C" w14:textId="77777777" w:rsidR="007B5B49" w:rsidRPr="007B5B49" w:rsidRDefault="007B5B49" w:rsidP="007B5B49">
      <w:pPr>
        <w:rPr>
          <w:lang w:val="es-CO"/>
        </w:rPr>
      </w:pPr>
      <w:r w:rsidRPr="007B5B49">
        <w:rPr>
          <w:lang w:val="es-CO"/>
        </w:rPr>
        <w:t>CLÁUSULA CUARTA - VALOR Y FORMA DE PAGO</w:t>
      </w:r>
    </w:p>
    <w:p w14:paraId="18DD71F7" w14:textId="77777777" w:rsidR="007B5B49" w:rsidRPr="007B5B49" w:rsidRDefault="007B5B49" w:rsidP="007B5B49">
      <w:pPr>
        <w:rPr>
          <w:lang w:val="es-CO"/>
        </w:rPr>
      </w:pPr>
      <w:r w:rsidRPr="007B5B49">
        <w:rPr>
          <w:lang w:val="es-CO"/>
        </w:rPr>
        <w:lastRenderedPageBreak/>
        <w:t>El valor total del presente contrato es la suma de TREINTA Y DOS MILLONES DOSCIENTOS MIL PESOS COLOMBIANOS (COP $32.200.000), que incluye desarrollo, infraestructura del primer mes, contingencia del 15% y documentación.</w:t>
      </w:r>
    </w:p>
    <w:p w14:paraId="0269DA8A" w14:textId="77777777" w:rsidR="007B5B49" w:rsidRPr="007B5B49" w:rsidRDefault="007B5B49" w:rsidP="007B5B49">
      <w:pPr>
        <w:rPr>
          <w:lang w:val="es-CO"/>
        </w:rPr>
      </w:pPr>
      <w:r w:rsidRPr="007B5B49">
        <w:rPr>
          <w:lang w:val="es-CO"/>
        </w:rPr>
        <w:t>Desglose del valor: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140"/>
        <w:gridCol w:w="2140"/>
      </w:tblGrid>
      <w:tr w:rsidR="007B5B49" w:rsidRPr="007B5B49" w14:paraId="0E0BEC11" w14:textId="77777777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1F19063" w14:textId="77777777" w:rsidR="007B5B49" w:rsidRPr="007B5B49" w:rsidRDefault="007B5B49" w:rsidP="007B5B49">
            <w:pPr>
              <w:rPr>
                <w:lang w:val="es-CO"/>
              </w:rPr>
            </w:pPr>
            <w:r w:rsidRPr="007B5B49">
              <w:rPr>
                <w:lang w:val="es-CO"/>
              </w:rPr>
              <w:t>Concepto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B3CFEE9" w14:textId="77777777" w:rsidR="007B5B49" w:rsidRPr="007B5B49" w:rsidRDefault="007B5B49" w:rsidP="007B5B49">
            <w:pPr>
              <w:rPr>
                <w:lang w:val="es-CO"/>
              </w:rPr>
            </w:pPr>
            <w:r w:rsidRPr="007B5B49">
              <w:rPr>
                <w:lang w:val="es-CO"/>
              </w:rPr>
              <w:t>Valor COP</w:t>
            </w:r>
          </w:p>
        </w:tc>
      </w:tr>
      <w:tr w:rsidR="007B5B49" w:rsidRPr="007B5B49" w14:paraId="3DC71DC6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A6BFD39" w14:textId="77777777" w:rsidR="007B5B49" w:rsidRPr="007B5B49" w:rsidRDefault="007B5B49" w:rsidP="007B5B49">
            <w:pPr>
              <w:rPr>
                <w:lang w:val="es-CO"/>
              </w:rPr>
            </w:pPr>
            <w:r w:rsidRPr="007B5B49">
              <w:rPr>
                <w:lang w:val="es-CO"/>
              </w:rPr>
              <w:t>Recursos humanos (desarrollo, QA, diseño, DevOps)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BDE64A0" w14:textId="77777777" w:rsidR="007B5B49" w:rsidRPr="007B5B49" w:rsidRDefault="007B5B49" w:rsidP="007B5B49">
            <w:pPr>
              <w:rPr>
                <w:lang w:val="es-CO"/>
              </w:rPr>
            </w:pPr>
            <w:r w:rsidRPr="007B5B49">
              <w:rPr>
                <w:lang w:val="es-CO"/>
              </w:rPr>
              <w:t>$16.100.000</w:t>
            </w:r>
          </w:p>
        </w:tc>
      </w:tr>
      <w:tr w:rsidR="007B5B49" w:rsidRPr="007B5B49" w14:paraId="66545FD9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ACE11FE" w14:textId="77777777" w:rsidR="007B5B49" w:rsidRPr="007B5B49" w:rsidRDefault="007B5B49" w:rsidP="007B5B49">
            <w:pPr>
              <w:rPr>
                <w:lang w:val="es-CO"/>
              </w:rPr>
            </w:pPr>
            <w:r w:rsidRPr="007B5B49">
              <w:rPr>
                <w:lang w:val="es-CO"/>
              </w:rPr>
              <w:t xml:space="preserve">Infraestructura (primer mes: servidor, BD, </w:t>
            </w:r>
            <w:proofErr w:type="spellStart"/>
            <w:r w:rsidRPr="007B5B49">
              <w:rPr>
                <w:lang w:val="es-CO"/>
              </w:rPr>
              <w:t>Cloudinary</w:t>
            </w:r>
            <w:proofErr w:type="spellEnd"/>
            <w:r w:rsidRPr="007B5B49">
              <w:rPr>
                <w:lang w:val="es-CO"/>
              </w:rPr>
              <w:t>, correo)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E9507AD" w14:textId="77777777" w:rsidR="007B5B49" w:rsidRPr="007B5B49" w:rsidRDefault="007B5B49" w:rsidP="007B5B49">
            <w:pPr>
              <w:rPr>
                <w:lang w:val="es-CO"/>
              </w:rPr>
            </w:pPr>
            <w:r w:rsidRPr="007B5B49">
              <w:rPr>
                <w:lang w:val="es-CO"/>
              </w:rPr>
              <w:t>$300.000</w:t>
            </w:r>
          </w:p>
        </w:tc>
      </w:tr>
      <w:tr w:rsidR="007B5B49" w:rsidRPr="007B5B49" w14:paraId="390B8A5C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DEDE62B" w14:textId="77777777" w:rsidR="007B5B49" w:rsidRPr="007B5B49" w:rsidRDefault="007B5B49" w:rsidP="007B5B49">
            <w:pPr>
              <w:rPr>
                <w:lang w:val="es-CO"/>
              </w:rPr>
            </w:pPr>
            <w:r w:rsidRPr="007B5B49">
              <w:rPr>
                <w:lang w:val="es-CO"/>
              </w:rPr>
              <w:t>Contingencia técnica (15% sobre RH + Infraestructura)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AA3CD66" w14:textId="77777777" w:rsidR="007B5B49" w:rsidRPr="007B5B49" w:rsidRDefault="007B5B49" w:rsidP="007B5B49">
            <w:pPr>
              <w:rPr>
                <w:lang w:val="es-CO"/>
              </w:rPr>
            </w:pPr>
            <w:r w:rsidRPr="007B5B49">
              <w:rPr>
                <w:lang w:val="es-CO"/>
              </w:rPr>
              <w:t>$2.460.000</w:t>
            </w:r>
          </w:p>
        </w:tc>
      </w:tr>
      <w:tr w:rsidR="007B5B49" w:rsidRPr="007B5B49" w14:paraId="3B2FDFA0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AC7D021" w14:textId="77777777" w:rsidR="007B5B49" w:rsidRPr="007B5B49" w:rsidRDefault="007B5B49" w:rsidP="007B5B49">
            <w:pPr>
              <w:rPr>
                <w:lang w:val="es-CO"/>
              </w:rPr>
            </w:pPr>
            <w:r w:rsidRPr="007B5B49">
              <w:rPr>
                <w:lang w:val="es-CO"/>
              </w:rPr>
              <w:t>Documentación técnica y funcional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E883A43" w14:textId="77777777" w:rsidR="007B5B49" w:rsidRPr="007B5B49" w:rsidRDefault="007B5B49" w:rsidP="007B5B49">
            <w:pPr>
              <w:rPr>
                <w:lang w:val="es-CO"/>
              </w:rPr>
            </w:pPr>
            <w:r w:rsidRPr="007B5B49">
              <w:rPr>
                <w:lang w:val="es-CO"/>
              </w:rPr>
              <w:t>$1.500.000</w:t>
            </w:r>
          </w:p>
        </w:tc>
      </w:tr>
      <w:tr w:rsidR="007B5B49" w:rsidRPr="007B5B49" w14:paraId="25A0AD78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6A2DB50" w14:textId="77777777" w:rsidR="007B5B49" w:rsidRPr="007B5B49" w:rsidRDefault="007B5B49" w:rsidP="007B5B49">
            <w:pPr>
              <w:rPr>
                <w:lang w:val="es-CO"/>
              </w:rPr>
            </w:pPr>
            <w:r w:rsidRPr="007B5B49">
              <w:rPr>
                <w:lang w:val="es-CO"/>
              </w:rPr>
              <w:t xml:space="preserve">Capacitación y acompañamiento </w:t>
            </w:r>
            <w:proofErr w:type="spellStart"/>
            <w:r w:rsidRPr="007B5B49">
              <w:rPr>
                <w:lang w:val="es-CO"/>
              </w:rPr>
              <w:t>post-entrega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0C44BE7" w14:textId="77777777" w:rsidR="007B5B49" w:rsidRPr="007B5B49" w:rsidRDefault="007B5B49" w:rsidP="007B5B49">
            <w:pPr>
              <w:rPr>
                <w:lang w:val="es-CO"/>
              </w:rPr>
            </w:pPr>
            <w:r w:rsidRPr="007B5B49">
              <w:rPr>
                <w:lang w:val="es-CO"/>
              </w:rPr>
              <w:t>$1.200.000</w:t>
            </w:r>
          </w:p>
        </w:tc>
      </w:tr>
      <w:tr w:rsidR="007B5B49" w:rsidRPr="007B5B49" w14:paraId="4207843F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02B9230" w14:textId="77777777" w:rsidR="007B5B49" w:rsidRPr="007B5B49" w:rsidRDefault="007B5B49" w:rsidP="007B5B49">
            <w:pPr>
              <w:rPr>
                <w:lang w:val="es-CO"/>
              </w:rPr>
            </w:pPr>
            <w:r w:rsidRPr="007B5B49">
              <w:rPr>
                <w:lang w:val="es-CO"/>
              </w:rPr>
              <w:t>Licencias y herramientas (Figma, Jira, GitHub)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293FAC1" w14:textId="77777777" w:rsidR="007B5B49" w:rsidRPr="007B5B49" w:rsidRDefault="007B5B49" w:rsidP="007B5B49">
            <w:pPr>
              <w:rPr>
                <w:lang w:val="es-CO"/>
              </w:rPr>
            </w:pPr>
            <w:r w:rsidRPr="007B5B49">
              <w:rPr>
                <w:lang w:val="es-CO"/>
              </w:rPr>
              <w:t>$300.000</w:t>
            </w:r>
          </w:p>
        </w:tc>
      </w:tr>
      <w:tr w:rsidR="007B5B49" w:rsidRPr="007B5B49" w14:paraId="59BF6E09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5693F53" w14:textId="77777777" w:rsidR="007B5B49" w:rsidRPr="007B5B49" w:rsidRDefault="007B5B49" w:rsidP="007B5B49">
            <w:pPr>
              <w:rPr>
                <w:lang w:val="es-CO"/>
              </w:rPr>
            </w:pPr>
            <w:r w:rsidRPr="007B5B49">
              <w:rPr>
                <w:lang w:val="es-CO"/>
              </w:rPr>
              <w:t>Gastos administrativos y de cierre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1AF3636" w14:textId="77777777" w:rsidR="007B5B49" w:rsidRPr="007B5B49" w:rsidRDefault="007B5B49" w:rsidP="007B5B49">
            <w:pPr>
              <w:rPr>
                <w:lang w:val="es-CO"/>
              </w:rPr>
            </w:pPr>
            <w:r w:rsidRPr="007B5B49">
              <w:rPr>
                <w:lang w:val="es-CO"/>
              </w:rPr>
              <w:t>$340.000</w:t>
            </w:r>
          </w:p>
        </w:tc>
      </w:tr>
      <w:tr w:rsidR="007B5B49" w:rsidRPr="007B5B49" w14:paraId="3979B674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FED46DB" w14:textId="77777777" w:rsidR="007B5B49" w:rsidRPr="007B5B49" w:rsidRDefault="007B5B49" w:rsidP="007B5B49">
            <w:pPr>
              <w:rPr>
                <w:lang w:val="es-CO"/>
              </w:rPr>
            </w:pPr>
            <w:r w:rsidRPr="007B5B49">
              <w:rPr>
                <w:lang w:val="es-CO"/>
              </w:rPr>
              <w:t>Margen del contratista (30% sobre total base)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CC41580" w14:textId="77777777" w:rsidR="007B5B49" w:rsidRPr="007B5B49" w:rsidRDefault="007B5B49" w:rsidP="007B5B49">
            <w:pPr>
              <w:rPr>
                <w:lang w:val="es-CO"/>
              </w:rPr>
            </w:pPr>
            <w:r w:rsidRPr="007B5B49">
              <w:rPr>
                <w:lang w:val="es-CO"/>
              </w:rPr>
              <w:t>$6.000.000</w:t>
            </w:r>
          </w:p>
        </w:tc>
      </w:tr>
      <w:tr w:rsidR="007B5B49" w:rsidRPr="007B5B49" w14:paraId="46462991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D5949CC" w14:textId="77777777" w:rsidR="007B5B49" w:rsidRPr="007B5B49" w:rsidRDefault="007B5B49" w:rsidP="007B5B49">
            <w:pPr>
              <w:rPr>
                <w:lang w:val="es-CO"/>
              </w:rPr>
            </w:pPr>
            <w:r w:rsidRPr="007B5B49">
              <w:rPr>
                <w:lang w:val="es-CO"/>
              </w:rPr>
              <w:t>TOTAL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570DFCA" w14:textId="77777777" w:rsidR="007B5B49" w:rsidRPr="007B5B49" w:rsidRDefault="007B5B49" w:rsidP="007B5B49">
            <w:pPr>
              <w:rPr>
                <w:lang w:val="es-CO"/>
              </w:rPr>
            </w:pPr>
            <w:r w:rsidRPr="007B5B49">
              <w:rPr>
                <w:lang w:val="es-CO"/>
              </w:rPr>
              <w:t>$32.200.000</w:t>
            </w:r>
          </w:p>
        </w:tc>
      </w:tr>
    </w:tbl>
    <w:p w14:paraId="0CB569B5" w14:textId="77777777" w:rsidR="007B5B49" w:rsidRPr="007B5B49" w:rsidRDefault="007B5B49" w:rsidP="007B5B49">
      <w:pPr>
        <w:rPr>
          <w:lang w:val="es-CO"/>
        </w:rPr>
      </w:pPr>
      <w:r w:rsidRPr="007B5B49">
        <w:rPr>
          <w:lang w:val="es-CO"/>
        </w:rPr>
        <w:t>Forma de pago: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52"/>
        <w:gridCol w:w="1488"/>
        <w:gridCol w:w="1535"/>
        <w:gridCol w:w="3433"/>
      </w:tblGrid>
      <w:tr w:rsidR="007B5B49" w:rsidRPr="007B5B49" w14:paraId="56093EF3" w14:textId="77777777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6A509EA" w14:textId="77777777" w:rsidR="007B5B49" w:rsidRPr="007B5B49" w:rsidRDefault="007B5B49" w:rsidP="007B5B49">
            <w:pPr>
              <w:rPr>
                <w:lang w:val="es-CO"/>
              </w:rPr>
            </w:pPr>
            <w:r w:rsidRPr="007B5B49">
              <w:rPr>
                <w:lang w:val="es-CO"/>
              </w:rPr>
              <w:t>Pago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47A2296" w14:textId="77777777" w:rsidR="007B5B49" w:rsidRPr="007B5B49" w:rsidRDefault="007B5B49" w:rsidP="007B5B49">
            <w:pPr>
              <w:rPr>
                <w:lang w:val="es-CO"/>
              </w:rPr>
            </w:pPr>
            <w:r w:rsidRPr="007B5B49">
              <w:rPr>
                <w:lang w:val="es-CO"/>
              </w:rPr>
              <w:t>Porcentaje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C8DA064" w14:textId="77777777" w:rsidR="007B5B49" w:rsidRPr="007B5B49" w:rsidRDefault="007B5B49" w:rsidP="007B5B49">
            <w:pPr>
              <w:rPr>
                <w:lang w:val="es-CO"/>
              </w:rPr>
            </w:pPr>
            <w:r w:rsidRPr="007B5B49">
              <w:rPr>
                <w:lang w:val="es-CO"/>
              </w:rPr>
              <w:t>Valor COP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04F1C9B" w14:textId="77777777" w:rsidR="007B5B49" w:rsidRPr="007B5B49" w:rsidRDefault="007B5B49" w:rsidP="007B5B49">
            <w:pPr>
              <w:rPr>
                <w:lang w:val="es-CO"/>
              </w:rPr>
            </w:pPr>
            <w:r w:rsidRPr="007B5B49">
              <w:rPr>
                <w:lang w:val="es-CO"/>
              </w:rPr>
              <w:t>Condición</w:t>
            </w:r>
          </w:p>
        </w:tc>
      </w:tr>
      <w:tr w:rsidR="007B5B49" w:rsidRPr="007B5B49" w14:paraId="087811AF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BC0C58C" w14:textId="77777777" w:rsidR="007B5B49" w:rsidRPr="007B5B49" w:rsidRDefault="007B5B49" w:rsidP="007B5B49">
            <w:pPr>
              <w:rPr>
                <w:lang w:val="es-CO"/>
              </w:rPr>
            </w:pPr>
            <w:r w:rsidRPr="007B5B49">
              <w:rPr>
                <w:lang w:val="es-CO"/>
              </w:rPr>
              <w:t>Anticipo inicial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D675A75" w14:textId="77777777" w:rsidR="007B5B49" w:rsidRPr="007B5B49" w:rsidRDefault="007B5B49" w:rsidP="007B5B49">
            <w:pPr>
              <w:rPr>
                <w:lang w:val="es-CO"/>
              </w:rPr>
            </w:pPr>
            <w:r w:rsidRPr="007B5B49">
              <w:rPr>
                <w:lang w:val="es-CO"/>
              </w:rPr>
              <w:t>30%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1062919" w14:textId="77777777" w:rsidR="007B5B49" w:rsidRPr="007B5B49" w:rsidRDefault="007B5B49" w:rsidP="007B5B49">
            <w:pPr>
              <w:rPr>
                <w:lang w:val="es-CO"/>
              </w:rPr>
            </w:pPr>
            <w:r w:rsidRPr="007B5B49">
              <w:rPr>
                <w:lang w:val="es-CO"/>
              </w:rPr>
              <w:t>$9.660.000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46381D1" w14:textId="77777777" w:rsidR="007B5B49" w:rsidRPr="007B5B49" w:rsidRDefault="007B5B49" w:rsidP="007B5B49">
            <w:pPr>
              <w:rPr>
                <w:lang w:val="es-CO"/>
              </w:rPr>
            </w:pPr>
            <w:r w:rsidRPr="007B5B49">
              <w:rPr>
                <w:lang w:val="es-CO"/>
              </w:rPr>
              <w:t>A la firma del contrato</w:t>
            </w:r>
          </w:p>
        </w:tc>
      </w:tr>
      <w:tr w:rsidR="007B5B49" w:rsidRPr="007B5B49" w14:paraId="3D64E88A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14B297D" w14:textId="77777777" w:rsidR="007B5B49" w:rsidRPr="007B5B49" w:rsidRDefault="007B5B49" w:rsidP="007B5B49">
            <w:pPr>
              <w:rPr>
                <w:lang w:val="es-CO"/>
              </w:rPr>
            </w:pPr>
            <w:r w:rsidRPr="007B5B49">
              <w:rPr>
                <w:lang w:val="es-CO"/>
              </w:rPr>
              <w:t>Segundo pago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B835BC1" w14:textId="77777777" w:rsidR="007B5B49" w:rsidRPr="007B5B49" w:rsidRDefault="007B5B49" w:rsidP="007B5B49">
            <w:pPr>
              <w:rPr>
                <w:lang w:val="es-CO"/>
              </w:rPr>
            </w:pPr>
            <w:r w:rsidRPr="007B5B49">
              <w:rPr>
                <w:lang w:val="es-CO"/>
              </w:rPr>
              <w:t>25%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963CF8F" w14:textId="77777777" w:rsidR="007B5B49" w:rsidRPr="007B5B49" w:rsidRDefault="007B5B49" w:rsidP="007B5B49">
            <w:pPr>
              <w:rPr>
                <w:lang w:val="es-CO"/>
              </w:rPr>
            </w:pPr>
            <w:r w:rsidRPr="007B5B49">
              <w:rPr>
                <w:lang w:val="es-CO"/>
              </w:rPr>
              <w:t>$8.050.000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51E7B17" w14:textId="77777777" w:rsidR="007B5B49" w:rsidRPr="007B5B49" w:rsidRDefault="007B5B49" w:rsidP="007B5B49">
            <w:pPr>
              <w:rPr>
                <w:lang w:val="es-CO"/>
              </w:rPr>
            </w:pPr>
            <w:r w:rsidRPr="007B5B49">
              <w:rPr>
                <w:lang w:val="es-CO"/>
              </w:rPr>
              <w:t>Al aprobar los prototipos y diseño</w:t>
            </w:r>
          </w:p>
        </w:tc>
      </w:tr>
      <w:tr w:rsidR="007B5B49" w:rsidRPr="007B5B49" w14:paraId="5ED62697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339BF09" w14:textId="77777777" w:rsidR="007B5B49" w:rsidRPr="007B5B49" w:rsidRDefault="007B5B49" w:rsidP="007B5B49">
            <w:pPr>
              <w:rPr>
                <w:lang w:val="es-CO"/>
              </w:rPr>
            </w:pPr>
            <w:r w:rsidRPr="007B5B49">
              <w:rPr>
                <w:lang w:val="es-CO"/>
              </w:rPr>
              <w:t>Tercer pago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962B25B" w14:textId="77777777" w:rsidR="007B5B49" w:rsidRPr="007B5B49" w:rsidRDefault="007B5B49" w:rsidP="007B5B49">
            <w:pPr>
              <w:rPr>
                <w:lang w:val="es-CO"/>
              </w:rPr>
            </w:pPr>
            <w:r w:rsidRPr="007B5B49">
              <w:rPr>
                <w:lang w:val="es-CO"/>
              </w:rPr>
              <w:t>25%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A613117" w14:textId="77777777" w:rsidR="007B5B49" w:rsidRPr="007B5B49" w:rsidRDefault="007B5B49" w:rsidP="007B5B49">
            <w:pPr>
              <w:rPr>
                <w:lang w:val="es-CO"/>
              </w:rPr>
            </w:pPr>
            <w:r w:rsidRPr="007B5B49">
              <w:rPr>
                <w:lang w:val="es-CO"/>
              </w:rPr>
              <w:t>$8.050.000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DA505A4" w14:textId="77777777" w:rsidR="007B5B49" w:rsidRPr="007B5B49" w:rsidRDefault="007B5B49" w:rsidP="007B5B49">
            <w:pPr>
              <w:rPr>
                <w:lang w:val="es-CO"/>
              </w:rPr>
            </w:pPr>
            <w:r w:rsidRPr="007B5B49">
              <w:rPr>
                <w:lang w:val="es-CO"/>
              </w:rPr>
              <w:t>Al finalizar el desarrollo</w:t>
            </w:r>
          </w:p>
        </w:tc>
      </w:tr>
      <w:tr w:rsidR="007B5B49" w:rsidRPr="007B5B49" w14:paraId="283D35E4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89349AB" w14:textId="77777777" w:rsidR="007B5B49" w:rsidRPr="007B5B49" w:rsidRDefault="007B5B49" w:rsidP="007B5B49">
            <w:pPr>
              <w:rPr>
                <w:lang w:val="es-CO"/>
              </w:rPr>
            </w:pPr>
            <w:r w:rsidRPr="007B5B49">
              <w:rPr>
                <w:lang w:val="es-CO"/>
              </w:rPr>
              <w:t>Pago final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57E04A8" w14:textId="77777777" w:rsidR="007B5B49" w:rsidRPr="007B5B49" w:rsidRDefault="007B5B49" w:rsidP="007B5B49">
            <w:pPr>
              <w:rPr>
                <w:lang w:val="es-CO"/>
              </w:rPr>
            </w:pPr>
            <w:r w:rsidRPr="007B5B49">
              <w:rPr>
                <w:lang w:val="es-CO"/>
              </w:rPr>
              <w:t>20%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E856B35" w14:textId="77777777" w:rsidR="007B5B49" w:rsidRPr="007B5B49" w:rsidRDefault="007B5B49" w:rsidP="007B5B49">
            <w:pPr>
              <w:rPr>
                <w:lang w:val="es-CO"/>
              </w:rPr>
            </w:pPr>
            <w:r w:rsidRPr="007B5B49">
              <w:rPr>
                <w:lang w:val="es-CO"/>
              </w:rPr>
              <w:t>$6.440.000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F6EC9B7" w14:textId="77777777" w:rsidR="007B5B49" w:rsidRPr="007B5B49" w:rsidRDefault="007B5B49" w:rsidP="007B5B49">
            <w:pPr>
              <w:rPr>
                <w:lang w:val="es-CO"/>
              </w:rPr>
            </w:pPr>
            <w:r w:rsidRPr="007B5B49">
              <w:rPr>
                <w:lang w:val="es-CO"/>
              </w:rPr>
              <w:t>A la entrega y aceptación final</w:t>
            </w:r>
          </w:p>
        </w:tc>
      </w:tr>
    </w:tbl>
    <w:p w14:paraId="4F493F73" w14:textId="77777777" w:rsidR="007B5B49" w:rsidRPr="007B5B49" w:rsidRDefault="007B5B49" w:rsidP="007B5B49">
      <w:pPr>
        <w:rPr>
          <w:lang w:val="es-CO"/>
        </w:rPr>
      </w:pPr>
      <w:r w:rsidRPr="007B5B49">
        <w:rPr>
          <w:lang w:val="es-CO"/>
        </w:rPr>
        <w:t>Parágrafo Primero: Todos los pagos deberán efectuarse dentro de los CINCO (5) días hábiles siguientes a la presentación de la factura o cuenta de cobro correspondiente.</w:t>
      </w:r>
    </w:p>
    <w:p w14:paraId="4813ED87" w14:textId="77777777" w:rsidR="007B5B49" w:rsidRPr="007B5B49" w:rsidRDefault="007B5B49" w:rsidP="007B5B49">
      <w:pPr>
        <w:rPr>
          <w:lang w:val="es-CO"/>
        </w:rPr>
      </w:pPr>
      <w:r w:rsidRPr="007B5B49">
        <w:rPr>
          <w:lang w:val="es-CO"/>
        </w:rPr>
        <w:t>Parágrafo Segundo: Los precios presentados no incluyen IVA (19%) u otros impuestos aplicables según la legislación colombiana vigente. En caso de aplicar, serán liquidados adicionalmente.</w:t>
      </w:r>
    </w:p>
    <w:p w14:paraId="3F8C2A36" w14:textId="77777777" w:rsidR="007B5B49" w:rsidRPr="007B5B49" w:rsidRDefault="007B5B49" w:rsidP="007B5B49">
      <w:pPr>
        <w:rPr>
          <w:lang w:val="es-CO"/>
        </w:rPr>
      </w:pPr>
      <w:r w:rsidRPr="007B5B49">
        <w:rPr>
          <w:lang w:val="es-CO"/>
        </w:rPr>
        <w:t>Parágrafo Tercero: En caso de mora en los pagos, EL CONTRATISTA tendrá derecho a suspender la ejecución del proyecto hasta que se normalice el pago, sin que ello constituya incumplimiento de sus obligaciones.</w:t>
      </w:r>
    </w:p>
    <w:p w14:paraId="7F3C2F1B" w14:textId="77777777" w:rsidR="007B5B49" w:rsidRPr="007B5B49" w:rsidRDefault="007B5B49" w:rsidP="007B5B49">
      <w:pPr>
        <w:rPr>
          <w:lang w:val="es-CO"/>
        </w:rPr>
      </w:pPr>
      <w:r w:rsidRPr="007B5B49">
        <w:rPr>
          <w:lang w:val="es-CO"/>
        </w:rPr>
        <w:t>CLÁUSULA QUINTA - ENTREGA Y ACEPTACIÓN</w:t>
      </w:r>
    </w:p>
    <w:p w14:paraId="42E828AD" w14:textId="77777777" w:rsidR="007B5B49" w:rsidRPr="007B5B49" w:rsidRDefault="007B5B49" w:rsidP="007B5B49">
      <w:pPr>
        <w:rPr>
          <w:lang w:val="es-CO"/>
        </w:rPr>
      </w:pPr>
      <w:r w:rsidRPr="007B5B49">
        <w:rPr>
          <w:lang w:val="es-CO"/>
        </w:rPr>
        <w:t>EL CONTRATISTA entregará el software en un entorno de pruebas (</w:t>
      </w:r>
      <w:proofErr w:type="spellStart"/>
      <w:r w:rsidRPr="007B5B49">
        <w:rPr>
          <w:lang w:val="es-CO"/>
        </w:rPr>
        <w:t>staging</w:t>
      </w:r>
      <w:proofErr w:type="spellEnd"/>
      <w:r w:rsidRPr="007B5B49">
        <w:rPr>
          <w:lang w:val="es-CO"/>
        </w:rPr>
        <w:t>) para que EL CONTRATANTE realice las validaciones correspondientes.</w:t>
      </w:r>
    </w:p>
    <w:p w14:paraId="5F6D5714" w14:textId="77777777" w:rsidR="007B5B49" w:rsidRPr="007B5B49" w:rsidRDefault="007B5B49" w:rsidP="007B5B49">
      <w:pPr>
        <w:rPr>
          <w:lang w:val="es-CO"/>
        </w:rPr>
      </w:pPr>
      <w:r w:rsidRPr="007B5B49">
        <w:rPr>
          <w:lang w:val="es-CO"/>
        </w:rPr>
        <w:t>EL CONTRATANTE dispondrá de un plazo de DIEZ (10) días hábiles contados a partir de la notificación formal de entrega para: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887"/>
        <w:gridCol w:w="2393"/>
      </w:tblGrid>
      <w:tr w:rsidR="007B5B49" w:rsidRPr="007B5B49" w14:paraId="253C5BC0" w14:textId="77777777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0B27921" w14:textId="77777777" w:rsidR="007B5B49" w:rsidRPr="007B5B49" w:rsidRDefault="007B5B49" w:rsidP="007B5B49">
            <w:pPr>
              <w:rPr>
                <w:lang w:val="es-CO"/>
              </w:rPr>
            </w:pPr>
            <w:r w:rsidRPr="007B5B49">
              <w:rPr>
                <w:lang w:val="es-CO"/>
              </w:rPr>
              <w:lastRenderedPageBreak/>
              <w:t>Actividad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9DD98D0" w14:textId="77777777" w:rsidR="007B5B49" w:rsidRPr="007B5B49" w:rsidRDefault="007B5B49" w:rsidP="007B5B49">
            <w:pPr>
              <w:rPr>
                <w:lang w:val="es-CO"/>
              </w:rPr>
            </w:pPr>
            <w:r w:rsidRPr="007B5B49">
              <w:rPr>
                <w:lang w:val="es-CO"/>
              </w:rPr>
              <w:t>Plazo</w:t>
            </w:r>
          </w:p>
        </w:tc>
      </w:tr>
      <w:tr w:rsidR="007B5B49" w:rsidRPr="007B5B49" w14:paraId="30081201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798A12E" w14:textId="77777777" w:rsidR="007B5B49" w:rsidRPr="007B5B49" w:rsidRDefault="007B5B49" w:rsidP="007B5B49">
            <w:pPr>
              <w:rPr>
                <w:lang w:val="es-CO"/>
              </w:rPr>
            </w:pPr>
            <w:r w:rsidRPr="007B5B49">
              <w:rPr>
                <w:lang w:val="es-CO"/>
              </w:rPr>
              <w:t>Realizar las pruebas funcionales de todos los módulos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56C1FAD" w14:textId="77777777" w:rsidR="007B5B49" w:rsidRPr="007B5B49" w:rsidRDefault="007B5B49" w:rsidP="007B5B49">
            <w:pPr>
              <w:rPr>
                <w:lang w:val="es-CO"/>
              </w:rPr>
            </w:pPr>
            <w:r w:rsidRPr="007B5B49">
              <w:rPr>
                <w:lang w:val="es-CO"/>
              </w:rPr>
              <w:t>10 días hábiles</w:t>
            </w:r>
          </w:p>
        </w:tc>
      </w:tr>
      <w:tr w:rsidR="007B5B49" w:rsidRPr="007B5B49" w14:paraId="380DB28C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0A78841" w14:textId="77777777" w:rsidR="007B5B49" w:rsidRPr="007B5B49" w:rsidRDefault="007B5B49" w:rsidP="007B5B49">
            <w:pPr>
              <w:rPr>
                <w:lang w:val="es-CO"/>
              </w:rPr>
            </w:pPr>
            <w:r w:rsidRPr="007B5B49">
              <w:rPr>
                <w:lang w:val="es-CO"/>
              </w:rPr>
              <w:t>Reportar por escrito los errores o inconsistencias encontradas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62301EC" w14:textId="77777777" w:rsidR="007B5B49" w:rsidRPr="007B5B49" w:rsidRDefault="007B5B49" w:rsidP="007B5B49">
            <w:pPr>
              <w:rPr>
                <w:lang w:val="es-CO"/>
              </w:rPr>
            </w:pPr>
            <w:r w:rsidRPr="007B5B49">
              <w:rPr>
                <w:lang w:val="es-CO"/>
              </w:rPr>
              <w:t>10 días hábiles</w:t>
            </w:r>
          </w:p>
        </w:tc>
      </w:tr>
      <w:tr w:rsidR="007B5B49" w:rsidRPr="007B5B49" w14:paraId="7930B577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087696C" w14:textId="77777777" w:rsidR="007B5B49" w:rsidRPr="007B5B49" w:rsidRDefault="007B5B49" w:rsidP="007B5B49">
            <w:pPr>
              <w:rPr>
                <w:lang w:val="es-CO"/>
              </w:rPr>
            </w:pPr>
            <w:r w:rsidRPr="007B5B49">
              <w:rPr>
                <w:lang w:val="es-CO"/>
              </w:rPr>
              <w:t>Solicitar correcciones que estén dentro del alcance contratado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5E40F6D" w14:textId="77777777" w:rsidR="007B5B49" w:rsidRPr="007B5B49" w:rsidRDefault="007B5B49" w:rsidP="007B5B49">
            <w:pPr>
              <w:rPr>
                <w:lang w:val="es-CO"/>
              </w:rPr>
            </w:pPr>
            <w:r w:rsidRPr="007B5B49">
              <w:rPr>
                <w:lang w:val="es-CO"/>
              </w:rPr>
              <w:t>10 días hábiles</w:t>
            </w:r>
          </w:p>
        </w:tc>
      </w:tr>
    </w:tbl>
    <w:p w14:paraId="5CAE9EF9" w14:textId="77777777" w:rsidR="007B5B49" w:rsidRPr="007B5B49" w:rsidRDefault="007B5B49" w:rsidP="007B5B49">
      <w:pPr>
        <w:rPr>
          <w:lang w:val="es-CO"/>
        </w:rPr>
      </w:pPr>
      <w:r w:rsidRPr="007B5B49">
        <w:rPr>
          <w:lang w:val="es-CO"/>
        </w:rPr>
        <w:t>El sistema se considerará aceptado cuando ocurra cualquiera de las siguientes condiciones: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591"/>
        <w:gridCol w:w="8689"/>
      </w:tblGrid>
      <w:tr w:rsidR="007B5B49" w:rsidRPr="007B5B49" w14:paraId="22DC04C7" w14:textId="77777777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215A354" w14:textId="77777777" w:rsidR="007B5B49" w:rsidRPr="007B5B49" w:rsidRDefault="007B5B49" w:rsidP="007B5B49">
            <w:pPr>
              <w:rPr>
                <w:lang w:val="es-CO"/>
              </w:rPr>
            </w:pPr>
            <w:r w:rsidRPr="007B5B49">
              <w:rPr>
                <w:lang w:val="es-CO"/>
              </w:rPr>
              <w:t>Condición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327A470" w14:textId="77777777" w:rsidR="007B5B49" w:rsidRPr="007B5B49" w:rsidRDefault="007B5B49" w:rsidP="007B5B49">
            <w:pPr>
              <w:rPr>
                <w:lang w:val="es-CO"/>
              </w:rPr>
            </w:pPr>
            <w:r w:rsidRPr="007B5B49">
              <w:rPr>
                <w:lang w:val="es-CO"/>
              </w:rPr>
              <w:t>Descripción</w:t>
            </w:r>
          </w:p>
        </w:tc>
      </w:tr>
      <w:tr w:rsidR="007B5B49" w:rsidRPr="007B5B49" w14:paraId="49DB35E6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DB00096" w14:textId="77777777" w:rsidR="007B5B49" w:rsidRPr="007B5B49" w:rsidRDefault="007B5B49" w:rsidP="007B5B49">
            <w:pPr>
              <w:rPr>
                <w:lang w:val="es-CO"/>
              </w:rPr>
            </w:pPr>
            <w:r w:rsidRPr="007B5B49">
              <w:rPr>
                <w:lang w:val="es-CO"/>
              </w:rPr>
              <w:t>Aceptación expresa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413777A" w14:textId="77777777" w:rsidR="007B5B49" w:rsidRPr="007B5B49" w:rsidRDefault="007B5B49" w:rsidP="007B5B49">
            <w:pPr>
              <w:rPr>
                <w:lang w:val="es-CO"/>
              </w:rPr>
            </w:pPr>
            <w:r w:rsidRPr="007B5B49">
              <w:rPr>
                <w:lang w:val="es-CO"/>
              </w:rPr>
              <w:t>EL CONTRATANTE firme el acta de aceptación</w:t>
            </w:r>
          </w:p>
        </w:tc>
      </w:tr>
      <w:tr w:rsidR="007B5B49" w:rsidRPr="007B5B49" w14:paraId="1CD4EB3B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9AF8354" w14:textId="77777777" w:rsidR="007B5B49" w:rsidRPr="007B5B49" w:rsidRDefault="007B5B49" w:rsidP="007B5B49">
            <w:pPr>
              <w:rPr>
                <w:lang w:val="es-CO"/>
              </w:rPr>
            </w:pPr>
            <w:r w:rsidRPr="007B5B49">
              <w:rPr>
                <w:lang w:val="es-CO"/>
              </w:rPr>
              <w:t>Aceptación tácita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D4E385B" w14:textId="77777777" w:rsidR="007B5B49" w:rsidRPr="007B5B49" w:rsidRDefault="007B5B49" w:rsidP="007B5B49">
            <w:pPr>
              <w:rPr>
                <w:lang w:val="es-CO"/>
              </w:rPr>
            </w:pPr>
            <w:r w:rsidRPr="007B5B49">
              <w:rPr>
                <w:lang w:val="es-CO"/>
              </w:rPr>
              <w:t>Transcurrido el plazo de 10 días hábiles sin observaciones por escrito</w:t>
            </w:r>
          </w:p>
        </w:tc>
      </w:tr>
      <w:tr w:rsidR="007B5B49" w:rsidRPr="007B5B49" w14:paraId="45107084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F50E6B0" w14:textId="77777777" w:rsidR="007B5B49" w:rsidRPr="007B5B49" w:rsidRDefault="007B5B49" w:rsidP="007B5B49">
            <w:pPr>
              <w:rPr>
                <w:lang w:val="es-CO"/>
              </w:rPr>
            </w:pPr>
            <w:r w:rsidRPr="007B5B49">
              <w:rPr>
                <w:lang w:val="es-CO"/>
              </w:rPr>
              <w:t>Corrección total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DAEC6E0" w14:textId="77777777" w:rsidR="007B5B49" w:rsidRPr="007B5B49" w:rsidRDefault="007B5B49" w:rsidP="007B5B49">
            <w:pPr>
              <w:rPr>
                <w:lang w:val="es-CO"/>
              </w:rPr>
            </w:pPr>
            <w:r w:rsidRPr="007B5B49">
              <w:rPr>
                <w:lang w:val="es-CO"/>
              </w:rPr>
              <w:t>EL CONTRATISTA haya corregido la totalidad de los errores reportados</w:t>
            </w:r>
          </w:p>
        </w:tc>
      </w:tr>
    </w:tbl>
    <w:p w14:paraId="22B95C6F" w14:textId="77777777" w:rsidR="007B5B49" w:rsidRPr="007B5B49" w:rsidRDefault="007B5B49" w:rsidP="007B5B49">
      <w:pPr>
        <w:rPr>
          <w:lang w:val="es-CO"/>
        </w:rPr>
      </w:pPr>
      <w:r w:rsidRPr="007B5B49">
        <w:rPr>
          <w:lang w:val="es-CO"/>
        </w:rPr>
        <w:t>Parágrafo: Los errores que no afecten la funcionalidad esencial del sistema (errores de presentación, textos, formato menor) no impedirán la aceptación, siempre que EL CONTRATISTA se comprometa por escrito a corregirlos en un plazo máximo de CINCO (5) días hábiles.</w:t>
      </w:r>
    </w:p>
    <w:p w14:paraId="3C1BD80E" w14:textId="77777777" w:rsidR="007B5B49" w:rsidRPr="007B5B49" w:rsidRDefault="007B5B49" w:rsidP="007B5B49">
      <w:pPr>
        <w:rPr>
          <w:lang w:val="es-CO"/>
        </w:rPr>
      </w:pPr>
      <w:r w:rsidRPr="007B5B49">
        <w:rPr>
          <w:lang w:val="es-CO"/>
        </w:rPr>
        <w:t>CLÁUSULA SEXTA - OBLIGACIONES DEL CONTRATISTA</w:t>
      </w:r>
    </w:p>
    <w:p w14:paraId="133C60BD" w14:textId="77777777" w:rsidR="007B5B49" w:rsidRPr="007B5B49" w:rsidRDefault="007B5B49" w:rsidP="007B5B49">
      <w:pPr>
        <w:rPr>
          <w:lang w:val="es-CO"/>
        </w:rPr>
      </w:pPr>
      <w:r w:rsidRPr="007B5B49">
        <w:rPr>
          <w:lang w:val="es-CO"/>
        </w:rPr>
        <w:t>Son obligaciones específicas de EL CONTRATISTA: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77"/>
        <w:gridCol w:w="2872"/>
        <w:gridCol w:w="8031"/>
      </w:tblGrid>
      <w:tr w:rsidR="007B5B49" w:rsidRPr="007B5B49" w14:paraId="2A5A8B01" w14:textId="77777777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E57E95C" w14:textId="77777777" w:rsidR="007B5B49" w:rsidRPr="007B5B49" w:rsidRDefault="007B5B49" w:rsidP="007B5B49">
            <w:pPr>
              <w:rPr>
                <w:lang w:val="es-CO"/>
              </w:rPr>
            </w:pPr>
            <w:r w:rsidRPr="007B5B49">
              <w:rPr>
                <w:lang w:val="es-CO"/>
              </w:rPr>
              <w:t>#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DA038D3" w14:textId="77777777" w:rsidR="007B5B49" w:rsidRPr="007B5B49" w:rsidRDefault="007B5B49" w:rsidP="007B5B49">
            <w:pPr>
              <w:rPr>
                <w:lang w:val="es-CO"/>
              </w:rPr>
            </w:pPr>
            <w:r w:rsidRPr="007B5B49">
              <w:rPr>
                <w:lang w:val="es-CO"/>
              </w:rPr>
              <w:t>Obligación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6B0DEA7" w14:textId="77777777" w:rsidR="007B5B49" w:rsidRPr="007B5B49" w:rsidRDefault="007B5B49" w:rsidP="007B5B49">
            <w:pPr>
              <w:rPr>
                <w:lang w:val="es-CO"/>
              </w:rPr>
            </w:pPr>
            <w:r w:rsidRPr="007B5B49">
              <w:rPr>
                <w:lang w:val="es-CO"/>
              </w:rPr>
              <w:t>Detalle</w:t>
            </w:r>
          </w:p>
        </w:tc>
      </w:tr>
      <w:tr w:rsidR="007B5B49" w:rsidRPr="007B5B49" w14:paraId="6F4FC6D7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E937323" w14:textId="77777777" w:rsidR="007B5B49" w:rsidRPr="007B5B49" w:rsidRDefault="007B5B49" w:rsidP="007B5B49">
            <w:pPr>
              <w:rPr>
                <w:lang w:val="es-CO"/>
              </w:rPr>
            </w:pPr>
            <w:r w:rsidRPr="007B5B49">
              <w:rPr>
                <w:lang w:val="es-CO"/>
              </w:rPr>
              <w:t>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9B4F463" w14:textId="77777777" w:rsidR="007B5B49" w:rsidRPr="007B5B49" w:rsidRDefault="007B5B49" w:rsidP="007B5B49">
            <w:pPr>
              <w:rPr>
                <w:lang w:val="es-CO"/>
              </w:rPr>
            </w:pPr>
            <w:r w:rsidRPr="007B5B49">
              <w:rPr>
                <w:lang w:val="es-CO"/>
              </w:rPr>
              <w:t>Ejecutar el proyecto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E103862" w14:textId="77777777" w:rsidR="007B5B49" w:rsidRPr="007B5B49" w:rsidRDefault="007B5B49" w:rsidP="007B5B49">
            <w:pPr>
              <w:rPr>
                <w:lang w:val="es-CO"/>
              </w:rPr>
            </w:pPr>
            <w:r w:rsidRPr="007B5B49">
              <w:rPr>
                <w:lang w:val="es-CO"/>
              </w:rPr>
              <w:t>Conforme a los requerimientos aprobados y a las mejores prácticas de ingeniería de software</w:t>
            </w:r>
          </w:p>
        </w:tc>
      </w:tr>
      <w:tr w:rsidR="007B5B49" w:rsidRPr="007B5B49" w14:paraId="601B94D9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28C0BA2" w14:textId="77777777" w:rsidR="007B5B49" w:rsidRPr="007B5B49" w:rsidRDefault="007B5B49" w:rsidP="007B5B49">
            <w:pPr>
              <w:rPr>
                <w:lang w:val="es-CO"/>
              </w:rPr>
            </w:pPr>
            <w:r w:rsidRPr="007B5B49">
              <w:rPr>
                <w:lang w:val="es-CO"/>
              </w:rPr>
              <w:t>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1A7247D" w14:textId="77777777" w:rsidR="007B5B49" w:rsidRPr="007B5B49" w:rsidRDefault="007B5B49" w:rsidP="007B5B49">
            <w:pPr>
              <w:rPr>
                <w:lang w:val="es-CO"/>
              </w:rPr>
            </w:pPr>
            <w:r w:rsidRPr="007B5B49">
              <w:rPr>
                <w:lang w:val="es-CO"/>
              </w:rPr>
              <w:t>Entregar código fuente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42F92B1" w14:textId="77777777" w:rsidR="007B5B49" w:rsidRPr="007B5B49" w:rsidRDefault="007B5B49" w:rsidP="007B5B49">
            <w:pPr>
              <w:rPr>
                <w:lang w:val="es-CO"/>
              </w:rPr>
            </w:pPr>
            <w:r w:rsidRPr="007B5B49">
              <w:rPr>
                <w:lang w:val="es-CO"/>
              </w:rPr>
              <w:t>Código completo, documentado, comentado en español, en repositorio privado</w:t>
            </w:r>
          </w:p>
        </w:tc>
      </w:tr>
      <w:tr w:rsidR="007B5B49" w:rsidRPr="007B5B49" w14:paraId="1A564AB2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D2A2F1D" w14:textId="77777777" w:rsidR="007B5B49" w:rsidRPr="007B5B49" w:rsidRDefault="007B5B49" w:rsidP="007B5B49">
            <w:pPr>
              <w:rPr>
                <w:lang w:val="es-CO"/>
              </w:rPr>
            </w:pPr>
            <w:r w:rsidRPr="007B5B49">
              <w:rPr>
                <w:lang w:val="es-CO"/>
              </w:rPr>
              <w:t>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65E1CAF" w14:textId="77777777" w:rsidR="007B5B49" w:rsidRPr="007B5B49" w:rsidRDefault="007B5B49" w:rsidP="007B5B49">
            <w:pPr>
              <w:rPr>
                <w:lang w:val="es-CO"/>
              </w:rPr>
            </w:pPr>
            <w:r w:rsidRPr="007B5B49">
              <w:rPr>
                <w:lang w:val="es-CO"/>
              </w:rPr>
              <w:t>Entregar documentación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37F6BC6" w14:textId="77777777" w:rsidR="007B5B49" w:rsidRPr="007B5B49" w:rsidRDefault="007B5B49" w:rsidP="007B5B49">
            <w:pPr>
              <w:rPr>
                <w:lang w:val="es-CO"/>
              </w:rPr>
            </w:pPr>
            <w:r w:rsidRPr="007B5B49">
              <w:rPr>
                <w:lang w:val="es-CO"/>
              </w:rPr>
              <w:t>Técnica (arquitectura, base de datos) y funcional (manuales de usuario en PDF)</w:t>
            </w:r>
          </w:p>
        </w:tc>
      </w:tr>
      <w:tr w:rsidR="007B5B49" w:rsidRPr="007B5B49" w14:paraId="53E5F210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B7C583E" w14:textId="77777777" w:rsidR="007B5B49" w:rsidRPr="007B5B49" w:rsidRDefault="007B5B49" w:rsidP="007B5B49">
            <w:pPr>
              <w:rPr>
                <w:lang w:val="es-CO"/>
              </w:rPr>
            </w:pPr>
            <w:r w:rsidRPr="007B5B49">
              <w:rPr>
                <w:lang w:val="es-CO"/>
              </w:rPr>
              <w:t>4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C522A99" w14:textId="77777777" w:rsidR="007B5B49" w:rsidRPr="007B5B49" w:rsidRDefault="007B5B49" w:rsidP="007B5B49">
            <w:pPr>
              <w:rPr>
                <w:lang w:val="es-CO"/>
              </w:rPr>
            </w:pPr>
            <w:r w:rsidRPr="007B5B49">
              <w:rPr>
                <w:lang w:val="es-CO"/>
              </w:rPr>
              <w:t>Mantener confidencialidad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73914F6" w14:textId="77777777" w:rsidR="007B5B49" w:rsidRPr="007B5B49" w:rsidRDefault="007B5B49" w:rsidP="007B5B49">
            <w:pPr>
              <w:rPr>
                <w:lang w:val="es-CO"/>
              </w:rPr>
            </w:pPr>
            <w:r w:rsidRPr="007B5B49">
              <w:rPr>
                <w:lang w:val="es-CO"/>
              </w:rPr>
              <w:t>Sobre toda la información del proyecto, incluso después de terminado el contrato</w:t>
            </w:r>
          </w:p>
        </w:tc>
      </w:tr>
      <w:tr w:rsidR="007B5B49" w:rsidRPr="007B5B49" w14:paraId="77A214F2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78441B4" w14:textId="77777777" w:rsidR="007B5B49" w:rsidRPr="007B5B49" w:rsidRDefault="007B5B49" w:rsidP="007B5B49">
            <w:pPr>
              <w:rPr>
                <w:lang w:val="es-CO"/>
              </w:rPr>
            </w:pPr>
            <w:r w:rsidRPr="007B5B49">
              <w:rPr>
                <w:lang w:val="es-CO"/>
              </w:rPr>
              <w:t>5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7D973D3" w14:textId="77777777" w:rsidR="007B5B49" w:rsidRPr="007B5B49" w:rsidRDefault="007B5B49" w:rsidP="007B5B49">
            <w:pPr>
              <w:rPr>
                <w:lang w:val="es-CO"/>
              </w:rPr>
            </w:pPr>
            <w:r w:rsidRPr="007B5B49">
              <w:rPr>
                <w:lang w:val="es-CO"/>
              </w:rPr>
              <w:t>Corregir errores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C3D52E6" w14:textId="77777777" w:rsidR="007B5B49" w:rsidRPr="007B5B49" w:rsidRDefault="007B5B49" w:rsidP="007B5B49">
            <w:pPr>
              <w:rPr>
                <w:lang w:val="es-CO"/>
              </w:rPr>
            </w:pPr>
            <w:r w:rsidRPr="007B5B49">
              <w:rPr>
                <w:lang w:val="es-CO"/>
              </w:rPr>
              <w:t>Todos los errores de funcionamiento detectados durante el período de garantía</w:t>
            </w:r>
          </w:p>
        </w:tc>
      </w:tr>
      <w:tr w:rsidR="007B5B49" w:rsidRPr="007B5B49" w14:paraId="61C9F56B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00A8E7D" w14:textId="77777777" w:rsidR="007B5B49" w:rsidRPr="007B5B49" w:rsidRDefault="007B5B49" w:rsidP="007B5B49">
            <w:pPr>
              <w:rPr>
                <w:lang w:val="es-CO"/>
              </w:rPr>
            </w:pPr>
            <w:r w:rsidRPr="007B5B49">
              <w:rPr>
                <w:lang w:val="es-CO"/>
              </w:rPr>
              <w:t>6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0090D94" w14:textId="77777777" w:rsidR="007B5B49" w:rsidRPr="007B5B49" w:rsidRDefault="007B5B49" w:rsidP="007B5B49">
            <w:pPr>
              <w:rPr>
                <w:lang w:val="es-CO"/>
              </w:rPr>
            </w:pPr>
            <w:r w:rsidRPr="007B5B49">
              <w:rPr>
                <w:lang w:val="es-CO"/>
              </w:rPr>
              <w:t>Informar oportunamente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65ABB24" w14:textId="77777777" w:rsidR="007B5B49" w:rsidRPr="007B5B49" w:rsidRDefault="007B5B49" w:rsidP="007B5B49">
            <w:pPr>
              <w:rPr>
                <w:lang w:val="es-CO"/>
              </w:rPr>
            </w:pPr>
            <w:r w:rsidRPr="007B5B49">
              <w:rPr>
                <w:lang w:val="es-CO"/>
              </w:rPr>
              <w:t>Cualquier situación que pueda afectar el cumplimiento de los plazos</w:t>
            </w:r>
          </w:p>
        </w:tc>
      </w:tr>
      <w:tr w:rsidR="007B5B49" w:rsidRPr="007B5B49" w14:paraId="0403047C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BD9038F" w14:textId="77777777" w:rsidR="007B5B49" w:rsidRPr="007B5B49" w:rsidRDefault="007B5B49" w:rsidP="007B5B49">
            <w:pPr>
              <w:rPr>
                <w:lang w:val="es-CO"/>
              </w:rPr>
            </w:pPr>
            <w:r w:rsidRPr="007B5B49">
              <w:rPr>
                <w:lang w:val="es-CO"/>
              </w:rPr>
              <w:t>7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F6A37D3" w14:textId="77777777" w:rsidR="007B5B49" w:rsidRPr="007B5B49" w:rsidRDefault="007B5B49" w:rsidP="007B5B49">
            <w:pPr>
              <w:rPr>
                <w:lang w:val="es-CO"/>
              </w:rPr>
            </w:pPr>
            <w:r w:rsidRPr="007B5B49">
              <w:rPr>
                <w:lang w:val="es-CO"/>
              </w:rPr>
              <w:t>Implementar seguridad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8EC804E" w14:textId="77777777" w:rsidR="007B5B49" w:rsidRPr="007B5B49" w:rsidRDefault="007B5B49" w:rsidP="007B5B49">
            <w:pPr>
              <w:rPr>
                <w:lang w:val="es-CO"/>
              </w:rPr>
            </w:pPr>
            <w:r w:rsidRPr="007B5B49">
              <w:rPr>
                <w:lang w:val="es-CO"/>
              </w:rPr>
              <w:t>Estándares de seguridad para proteger la información tratada por el sistema</w:t>
            </w:r>
          </w:p>
        </w:tc>
      </w:tr>
      <w:tr w:rsidR="007B5B49" w:rsidRPr="007B5B49" w14:paraId="3C47DF79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2CFBBDA" w14:textId="77777777" w:rsidR="007B5B49" w:rsidRPr="007B5B49" w:rsidRDefault="007B5B49" w:rsidP="007B5B49">
            <w:pPr>
              <w:rPr>
                <w:lang w:val="es-CO"/>
              </w:rPr>
            </w:pPr>
            <w:r w:rsidRPr="007B5B49">
              <w:rPr>
                <w:lang w:val="es-CO"/>
              </w:rPr>
              <w:t>8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6665383" w14:textId="77777777" w:rsidR="007B5B49" w:rsidRPr="007B5B49" w:rsidRDefault="007B5B49" w:rsidP="007B5B49">
            <w:pPr>
              <w:rPr>
                <w:lang w:val="es-CO"/>
              </w:rPr>
            </w:pPr>
            <w:r w:rsidRPr="007B5B49">
              <w:rPr>
                <w:lang w:val="es-CO"/>
              </w:rPr>
              <w:t xml:space="preserve">Realizar </w:t>
            </w:r>
            <w:proofErr w:type="spellStart"/>
            <w:r w:rsidRPr="007B5B49">
              <w:rPr>
                <w:lang w:val="es-CO"/>
              </w:rPr>
              <w:t>backups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E9EC712" w14:textId="77777777" w:rsidR="007B5B49" w:rsidRPr="007B5B49" w:rsidRDefault="007B5B49" w:rsidP="007B5B49">
            <w:pPr>
              <w:rPr>
                <w:lang w:val="es-CO"/>
              </w:rPr>
            </w:pPr>
            <w:r w:rsidRPr="007B5B49">
              <w:rPr>
                <w:lang w:val="es-CO"/>
              </w:rPr>
              <w:t>Durante el desarrollo, con retención mínima de 30 días</w:t>
            </w:r>
          </w:p>
        </w:tc>
      </w:tr>
      <w:tr w:rsidR="007B5B49" w:rsidRPr="007B5B49" w14:paraId="3F1E07BE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C54E7F2" w14:textId="77777777" w:rsidR="007B5B49" w:rsidRPr="007B5B49" w:rsidRDefault="007B5B49" w:rsidP="007B5B49">
            <w:pPr>
              <w:rPr>
                <w:lang w:val="es-CO"/>
              </w:rPr>
            </w:pPr>
            <w:r w:rsidRPr="007B5B49">
              <w:rPr>
                <w:lang w:val="es-CO"/>
              </w:rPr>
              <w:t>9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052F13A" w14:textId="77777777" w:rsidR="007B5B49" w:rsidRPr="007B5B49" w:rsidRDefault="007B5B49" w:rsidP="007B5B49">
            <w:pPr>
              <w:rPr>
                <w:lang w:val="es-CO"/>
              </w:rPr>
            </w:pPr>
            <w:r w:rsidRPr="007B5B49">
              <w:rPr>
                <w:lang w:val="es-CO"/>
              </w:rPr>
              <w:t>Responder incidentes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8FD0E65" w14:textId="77777777" w:rsidR="007B5B49" w:rsidRPr="007B5B49" w:rsidRDefault="007B5B49" w:rsidP="007B5B49">
            <w:pPr>
              <w:rPr>
                <w:lang w:val="es-CO"/>
              </w:rPr>
            </w:pPr>
            <w:r w:rsidRPr="007B5B49">
              <w:rPr>
                <w:lang w:val="es-CO"/>
              </w:rPr>
              <w:t>Tiempo de respuesta máximo de 4 horas hábiles para incidentes críticos</w:t>
            </w:r>
          </w:p>
        </w:tc>
      </w:tr>
    </w:tbl>
    <w:p w14:paraId="7E1BCFB3" w14:textId="77777777" w:rsidR="007B5B49" w:rsidRPr="007B5B49" w:rsidRDefault="007B5B49" w:rsidP="007B5B49">
      <w:pPr>
        <w:rPr>
          <w:lang w:val="es-CO"/>
        </w:rPr>
      </w:pPr>
      <w:r w:rsidRPr="007B5B49">
        <w:rPr>
          <w:lang w:val="es-CO"/>
        </w:rPr>
        <w:t>CLÁUSULA SÉPTIMA - OBLIGACIONES DEL CONTRATANTE</w:t>
      </w:r>
    </w:p>
    <w:p w14:paraId="0BFBF167" w14:textId="77777777" w:rsidR="007B5B49" w:rsidRPr="007B5B49" w:rsidRDefault="007B5B49" w:rsidP="007B5B49">
      <w:pPr>
        <w:rPr>
          <w:lang w:val="es-CO"/>
        </w:rPr>
      </w:pPr>
      <w:r w:rsidRPr="007B5B49">
        <w:rPr>
          <w:lang w:val="es-CO"/>
        </w:rPr>
        <w:t>Son obligaciones de EL CONTRATANTE: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77"/>
        <w:gridCol w:w="2780"/>
        <w:gridCol w:w="8123"/>
      </w:tblGrid>
      <w:tr w:rsidR="007B5B49" w:rsidRPr="007B5B49" w14:paraId="0D19917E" w14:textId="77777777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B68BB22" w14:textId="77777777" w:rsidR="007B5B49" w:rsidRPr="007B5B49" w:rsidRDefault="007B5B49" w:rsidP="007B5B49">
            <w:pPr>
              <w:rPr>
                <w:lang w:val="es-CO"/>
              </w:rPr>
            </w:pPr>
            <w:r w:rsidRPr="007B5B49">
              <w:rPr>
                <w:lang w:val="es-CO"/>
              </w:rPr>
              <w:lastRenderedPageBreak/>
              <w:t>#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BDFE277" w14:textId="77777777" w:rsidR="007B5B49" w:rsidRPr="007B5B49" w:rsidRDefault="007B5B49" w:rsidP="007B5B49">
            <w:pPr>
              <w:rPr>
                <w:lang w:val="es-CO"/>
              </w:rPr>
            </w:pPr>
            <w:r w:rsidRPr="007B5B49">
              <w:rPr>
                <w:lang w:val="es-CO"/>
              </w:rPr>
              <w:t>Obligación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6FFC446" w14:textId="77777777" w:rsidR="007B5B49" w:rsidRPr="007B5B49" w:rsidRDefault="007B5B49" w:rsidP="007B5B49">
            <w:pPr>
              <w:rPr>
                <w:lang w:val="es-CO"/>
              </w:rPr>
            </w:pPr>
            <w:r w:rsidRPr="007B5B49">
              <w:rPr>
                <w:lang w:val="es-CO"/>
              </w:rPr>
              <w:t>Detalle</w:t>
            </w:r>
          </w:p>
        </w:tc>
      </w:tr>
      <w:tr w:rsidR="007B5B49" w:rsidRPr="007B5B49" w14:paraId="427D98BB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8EF3D02" w14:textId="77777777" w:rsidR="007B5B49" w:rsidRPr="007B5B49" w:rsidRDefault="007B5B49" w:rsidP="007B5B49">
            <w:pPr>
              <w:rPr>
                <w:lang w:val="es-CO"/>
              </w:rPr>
            </w:pPr>
            <w:r w:rsidRPr="007B5B49">
              <w:rPr>
                <w:lang w:val="es-CO"/>
              </w:rPr>
              <w:t>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D042BF9" w14:textId="77777777" w:rsidR="007B5B49" w:rsidRPr="007B5B49" w:rsidRDefault="007B5B49" w:rsidP="007B5B49">
            <w:pPr>
              <w:rPr>
                <w:lang w:val="es-CO"/>
              </w:rPr>
            </w:pPr>
            <w:r w:rsidRPr="007B5B49">
              <w:rPr>
                <w:lang w:val="es-CO"/>
              </w:rPr>
              <w:t>Suministrar información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417DCC8" w14:textId="77777777" w:rsidR="007B5B49" w:rsidRPr="007B5B49" w:rsidRDefault="007B5B49" w:rsidP="007B5B49">
            <w:pPr>
              <w:rPr>
                <w:lang w:val="es-CO"/>
              </w:rPr>
            </w:pPr>
            <w:r w:rsidRPr="007B5B49">
              <w:rPr>
                <w:lang w:val="es-CO"/>
              </w:rPr>
              <w:t>Información completa, veraz y oportuna requerida para el desarrollo</w:t>
            </w:r>
          </w:p>
        </w:tc>
      </w:tr>
      <w:tr w:rsidR="007B5B49" w:rsidRPr="007B5B49" w14:paraId="6B59EB68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75920FD" w14:textId="77777777" w:rsidR="007B5B49" w:rsidRPr="007B5B49" w:rsidRDefault="007B5B49" w:rsidP="007B5B49">
            <w:pPr>
              <w:rPr>
                <w:lang w:val="es-CO"/>
              </w:rPr>
            </w:pPr>
            <w:r w:rsidRPr="007B5B49">
              <w:rPr>
                <w:lang w:val="es-CO"/>
              </w:rPr>
              <w:t>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15368B1" w14:textId="77777777" w:rsidR="007B5B49" w:rsidRPr="007B5B49" w:rsidRDefault="007B5B49" w:rsidP="007B5B49">
            <w:pPr>
              <w:rPr>
                <w:lang w:val="es-CO"/>
              </w:rPr>
            </w:pPr>
            <w:r w:rsidRPr="007B5B49">
              <w:rPr>
                <w:lang w:val="es-CO"/>
              </w:rPr>
              <w:t>Designar responsable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7E445E3" w14:textId="77777777" w:rsidR="007B5B49" w:rsidRPr="007B5B49" w:rsidRDefault="007B5B49" w:rsidP="007B5B49">
            <w:pPr>
              <w:rPr>
                <w:lang w:val="es-CO"/>
              </w:rPr>
            </w:pPr>
            <w:r w:rsidRPr="007B5B49">
              <w:rPr>
                <w:lang w:val="es-CO"/>
              </w:rPr>
              <w:t>Una persona para la toma de decisiones y validación de entregables</w:t>
            </w:r>
          </w:p>
        </w:tc>
      </w:tr>
      <w:tr w:rsidR="007B5B49" w:rsidRPr="007B5B49" w14:paraId="58AD03D7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3A8DBBB" w14:textId="77777777" w:rsidR="007B5B49" w:rsidRPr="007B5B49" w:rsidRDefault="007B5B49" w:rsidP="007B5B49">
            <w:pPr>
              <w:rPr>
                <w:lang w:val="es-CO"/>
              </w:rPr>
            </w:pPr>
            <w:r w:rsidRPr="007B5B49">
              <w:rPr>
                <w:lang w:val="es-CO"/>
              </w:rPr>
              <w:t>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00284F4" w14:textId="77777777" w:rsidR="007B5B49" w:rsidRPr="007B5B49" w:rsidRDefault="007B5B49" w:rsidP="007B5B49">
            <w:pPr>
              <w:rPr>
                <w:lang w:val="es-CO"/>
              </w:rPr>
            </w:pPr>
            <w:r w:rsidRPr="007B5B49">
              <w:rPr>
                <w:lang w:val="es-CO"/>
              </w:rPr>
              <w:t>Revisar entregables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BB34D65" w14:textId="77777777" w:rsidR="007B5B49" w:rsidRPr="007B5B49" w:rsidRDefault="007B5B49" w:rsidP="007B5B49">
            <w:pPr>
              <w:rPr>
                <w:lang w:val="es-CO"/>
              </w:rPr>
            </w:pPr>
            <w:r w:rsidRPr="007B5B49">
              <w:rPr>
                <w:lang w:val="es-CO"/>
              </w:rPr>
              <w:t>Aprobar o rechazar motivadamente los entregables dentro de los plazos pactados</w:t>
            </w:r>
          </w:p>
        </w:tc>
      </w:tr>
      <w:tr w:rsidR="007B5B49" w:rsidRPr="007B5B49" w14:paraId="49EBD614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0793B88" w14:textId="77777777" w:rsidR="007B5B49" w:rsidRPr="007B5B49" w:rsidRDefault="007B5B49" w:rsidP="007B5B49">
            <w:pPr>
              <w:rPr>
                <w:lang w:val="es-CO"/>
              </w:rPr>
            </w:pPr>
            <w:r w:rsidRPr="007B5B49">
              <w:rPr>
                <w:lang w:val="es-CO"/>
              </w:rPr>
              <w:t>4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5ED7D83" w14:textId="77777777" w:rsidR="007B5B49" w:rsidRPr="007B5B49" w:rsidRDefault="007B5B49" w:rsidP="007B5B49">
            <w:pPr>
              <w:rPr>
                <w:lang w:val="es-CO"/>
              </w:rPr>
            </w:pPr>
            <w:r w:rsidRPr="007B5B49">
              <w:rPr>
                <w:lang w:val="es-CO"/>
              </w:rPr>
              <w:t>Realizar pagos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2F4F1C4" w14:textId="77777777" w:rsidR="007B5B49" w:rsidRPr="007B5B49" w:rsidRDefault="007B5B49" w:rsidP="007B5B49">
            <w:pPr>
              <w:rPr>
                <w:lang w:val="es-CO"/>
              </w:rPr>
            </w:pPr>
            <w:r w:rsidRPr="007B5B49">
              <w:rPr>
                <w:lang w:val="es-CO"/>
              </w:rPr>
              <w:t>En los términos establecidos en la cláusula cuarta</w:t>
            </w:r>
          </w:p>
        </w:tc>
      </w:tr>
      <w:tr w:rsidR="007B5B49" w:rsidRPr="007B5B49" w14:paraId="2FD65384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78089FD" w14:textId="77777777" w:rsidR="007B5B49" w:rsidRPr="007B5B49" w:rsidRDefault="007B5B49" w:rsidP="007B5B49">
            <w:pPr>
              <w:rPr>
                <w:lang w:val="es-CO"/>
              </w:rPr>
            </w:pPr>
            <w:r w:rsidRPr="007B5B49">
              <w:rPr>
                <w:lang w:val="es-CO"/>
              </w:rPr>
              <w:t>5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93AAF1D" w14:textId="77777777" w:rsidR="007B5B49" w:rsidRPr="007B5B49" w:rsidRDefault="007B5B49" w:rsidP="007B5B49">
            <w:pPr>
              <w:rPr>
                <w:lang w:val="es-CO"/>
              </w:rPr>
            </w:pPr>
            <w:r w:rsidRPr="007B5B49">
              <w:rPr>
                <w:lang w:val="es-CO"/>
              </w:rPr>
              <w:t>Proveer infraestructura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B5CBD47" w14:textId="77777777" w:rsidR="007B5B49" w:rsidRPr="007B5B49" w:rsidRDefault="007B5B49" w:rsidP="007B5B49">
            <w:pPr>
              <w:rPr>
                <w:lang w:val="es-CO"/>
              </w:rPr>
            </w:pPr>
            <w:r w:rsidRPr="007B5B49">
              <w:rPr>
                <w:lang w:val="es-CO"/>
              </w:rPr>
              <w:t>Servidores, dominios, SSL y servicios de terceros necesarios para producción</w:t>
            </w:r>
          </w:p>
        </w:tc>
      </w:tr>
      <w:tr w:rsidR="007B5B49" w:rsidRPr="007B5B49" w14:paraId="35E59565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C4EB935" w14:textId="77777777" w:rsidR="007B5B49" w:rsidRPr="007B5B49" w:rsidRDefault="007B5B49" w:rsidP="007B5B49">
            <w:pPr>
              <w:rPr>
                <w:lang w:val="es-CO"/>
              </w:rPr>
            </w:pPr>
            <w:r w:rsidRPr="007B5B49">
              <w:rPr>
                <w:lang w:val="es-CO"/>
              </w:rPr>
              <w:t>6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3240052" w14:textId="77777777" w:rsidR="007B5B49" w:rsidRPr="007B5B49" w:rsidRDefault="007B5B49" w:rsidP="007B5B49">
            <w:pPr>
              <w:rPr>
                <w:lang w:val="es-CO"/>
              </w:rPr>
            </w:pPr>
            <w:r w:rsidRPr="007B5B49">
              <w:rPr>
                <w:lang w:val="es-CO"/>
              </w:rPr>
              <w:t>No ceder el software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72D0A01" w14:textId="77777777" w:rsidR="007B5B49" w:rsidRPr="007B5B49" w:rsidRDefault="007B5B49" w:rsidP="007B5B49">
            <w:pPr>
              <w:rPr>
                <w:lang w:val="es-CO"/>
              </w:rPr>
            </w:pPr>
            <w:r w:rsidRPr="007B5B49">
              <w:rPr>
                <w:lang w:val="es-CO"/>
              </w:rPr>
              <w:t>No transferir el software a terceros sin autorización escrita hasta el pago total</w:t>
            </w:r>
          </w:p>
        </w:tc>
      </w:tr>
      <w:tr w:rsidR="007B5B49" w:rsidRPr="007B5B49" w14:paraId="4CA4F94D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3A103AE" w14:textId="77777777" w:rsidR="007B5B49" w:rsidRPr="007B5B49" w:rsidRDefault="007B5B49" w:rsidP="007B5B49">
            <w:pPr>
              <w:rPr>
                <w:lang w:val="es-CO"/>
              </w:rPr>
            </w:pPr>
            <w:r w:rsidRPr="007B5B49">
              <w:rPr>
                <w:lang w:val="es-CO"/>
              </w:rPr>
              <w:t>7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31708B3" w14:textId="77777777" w:rsidR="007B5B49" w:rsidRPr="007B5B49" w:rsidRDefault="007B5B49" w:rsidP="007B5B49">
            <w:pPr>
              <w:rPr>
                <w:lang w:val="es-CO"/>
              </w:rPr>
            </w:pPr>
            <w:r w:rsidRPr="007B5B49">
              <w:rPr>
                <w:lang w:val="es-CO"/>
              </w:rPr>
              <w:t>Obtener autorizaciones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5B57060" w14:textId="77777777" w:rsidR="007B5B49" w:rsidRPr="007B5B49" w:rsidRDefault="007B5B49" w:rsidP="007B5B49">
            <w:pPr>
              <w:rPr>
                <w:lang w:val="es-CO"/>
              </w:rPr>
            </w:pPr>
            <w:r w:rsidRPr="007B5B49">
              <w:rPr>
                <w:lang w:val="es-CO"/>
              </w:rPr>
              <w:t>Consentimiento de los titulares de datos para el tratamiento de información personal</w:t>
            </w:r>
          </w:p>
        </w:tc>
      </w:tr>
      <w:tr w:rsidR="007B5B49" w:rsidRPr="007B5B49" w14:paraId="0576970A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FFCE47F" w14:textId="77777777" w:rsidR="007B5B49" w:rsidRPr="007B5B49" w:rsidRDefault="007B5B49" w:rsidP="007B5B49">
            <w:pPr>
              <w:rPr>
                <w:lang w:val="es-CO"/>
              </w:rPr>
            </w:pPr>
            <w:r w:rsidRPr="007B5B49">
              <w:rPr>
                <w:lang w:val="es-CO"/>
              </w:rPr>
              <w:t>8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3D6E10F" w14:textId="77777777" w:rsidR="007B5B49" w:rsidRPr="007B5B49" w:rsidRDefault="007B5B49" w:rsidP="007B5B49">
            <w:pPr>
              <w:rPr>
                <w:lang w:val="es-CO"/>
              </w:rPr>
            </w:pPr>
            <w:r w:rsidRPr="007B5B49">
              <w:rPr>
                <w:lang w:val="es-CO"/>
              </w:rPr>
              <w:t>Atender requerimientos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584DF47" w14:textId="77777777" w:rsidR="007B5B49" w:rsidRPr="007B5B49" w:rsidRDefault="007B5B49" w:rsidP="007B5B49">
            <w:pPr>
              <w:rPr>
                <w:lang w:val="es-CO"/>
              </w:rPr>
            </w:pPr>
            <w:r w:rsidRPr="007B5B49">
              <w:rPr>
                <w:lang w:val="es-CO"/>
              </w:rPr>
              <w:t>Responder solicitudes en máximo 48 horas para no afectar el cronograma</w:t>
            </w:r>
          </w:p>
        </w:tc>
      </w:tr>
    </w:tbl>
    <w:p w14:paraId="318D1202" w14:textId="77777777" w:rsidR="007B5B49" w:rsidRPr="007B5B49" w:rsidRDefault="007B5B49" w:rsidP="007B5B49">
      <w:pPr>
        <w:rPr>
          <w:lang w:val="es-CO"/>
        </w:rPr>
      </w:pPr>
      <w:r w:rsidRPr="007B5B49">
        <w:rPr>
          <w:lang w:val="es-CO"/>
        </w:rPr>
        <w:t>CLÁUSULA OCTAVA - PROPIEDAD INTELECTUAL</w:t>
      </w:r>
    </w:p>
    <w:p w14:paraId="0BF8931F" w14:textId="77777777" w:rsidR="007B5B49" w:rsidRPr="007B5B49" w:rsidRDefault="007B5B49" w:rsidP="007B5B49">
      <w:pPr>
        <w:rPr>
          <w:lang w:val="es-CO"/>
        </w:rPr>
      </w:pPr>
      <w:r w:rsidRPr="007B5B49">
        <w:rPr>
          <w:lang w:val="es-CO"/>
        </w:rPr>
        <w:t>Una vez EL CONTRATANTE haya efectuado el PAGO TOTAL del presente contrato, este adquirirá la PROPIEDAD PLENA y EXCLUSIVA sobre: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918"/>
        <w:gridCol w:w="7362"/>
      </w:tblGrid>
      <w:tr w:rsidR="007B5B49" w:rsidRPr="007B5B49" w14:paraId="1F55D6BF" w14:textId="77777777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A30CF2C" w14:textId="77777777" w:rsidR="007B5B49" w:rsidRPr="007B5B49" w:rsidRDefault="007B5B49" w:rsidP="007B5B49">
            <w:pPr>
              <w:rPr>
                <w:lang w:val="es-CO"/>
              </w:rPr>
            </w:pPr>
            <w:r w:rsidRPr="007B5B49">
              <w:rPr>
                <w:lang w:val="es-CO"/>
              </w:rPr>
              <w:t>Elemento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D88ACB1" w14:textId="77777777" w:rsidR="007B5B49" w:rsidRPr="007B5B49" w:rsidRDefault="007B5B49" w:rsidP="007B5B49">
            <w:pPr>
              <w:rPr>
                <w:lang w:val="es-CO"/>
              </w:rPr>
            </w:pPr>
            <w:r w:rsidRPr="007B5B49">
              <w:rPr>
                <w:lang w:val="es-CO"/>
              </w:rPr>
              <w:t>Descripción</w:t>
            </w:r>
          </w:p>
        </w:tc>
      </w:tr>
      <w:tr w:rsidR="007B5B49" w:rsidRPr="007B5B49" w14:paraId="3B0C19B4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B1C2C10" w14:textId="77777777" w:rsidR="007B5B49" w:rsidRPr="007B5B49" w:rsidRDefault="007B5B49" w:rsidP="007B5B49">
            <w:pPr>
              <w:rPr>
                <w:lang w:val="es-CO"/>
              </w:rPr>
            </w:pPr>
            <w:r w:rsidRPr="007B5B49">
              <w:rPr>
                <w:lang w:val="es-CO"/>
              </w:rPr>
              <w:t>Código fuente completo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2D33103" w14:textId="77777777" w:rsidR="007B5B49" w:rsidRPr="007B5B49" w:rsidRDefault="007B5B49" w:rsidP="007B5B49">
            <w:pPr>
              <w:rPr>
                <w:lang w:val="es-CO"/>
              </w:rPr>
            </w:pPr>
            <w:r w:rsidRPr="007B5B49">
              <w:rPr>
                <w:lang w:val="es-CO"/>
              </w:rPr>
              <w:t xml:space="preserve">Todo el software desarrollado específicamente para Happy </w:t>
            </w:r>
            <w:proofErr w:type="spellStart"/>
            <w:r w:rsidRPr="007B5B49">
              <w:rPr>
                <w:lang w:val="es-CO"/>
              </w:rPr>
              <w:t>Paws</w:t>
            </w:r>
            <w:proofErr w:type="spellEnd"/>
          </w:p>
        </w:tc>
      </w:tr>
      <w:tr w:rsidR="007B5B49" w:rsidRPr="007B5B49" w14:paraId="6EF0BCA3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A42F185" w14:textId="77777777" w:rsidR="007B5B49" w:rsidRPr="007B5B49" w:rsidRDefault="007B5B49" w:rsidP="007B5B49">
            <w:pPr>
              <w:rPr>
                <w:lang w:val="es-CO"/>
              </w:rPr>
            </w:pPr>
            <w:r w:rsidRPr="007B5B49">
              <w:rPr>
                <w:lang w:val="es-CO"/>
              </w:rPr>
              <w:t>Diseños de base de datos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5386111" w14:textId="77777777" w:rsidR="007B5B49" w:rsidRPr="007B5B49" w:rsidRDefault="007B5B49" w:rsidP="007B5B49">
            <w:pPr>
              <w:rPr>
                <w:lang w:val="es-CO"/>
              </w:rPr>
            </w:pPr>
            <w:r w:rsidRPr="007B5B49">
              <w:rPr>
                <w:lang w:val="es-CO"/>
              </w:rPr>
              <w:t>Modelo relacional, índices, procedimientos almacenados específicos</w:t>
            </w:r>
          </w:p>
        </w:tc>
      </w:tr>
      <w:tr w:rsidR="007B5B49" w:rsidRPr="007B5B49" w14:paraId="747AB006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481B5E6" w14:textId="77777777" w:rsidR="007B5B49" w:rsidRPr="007B5B49" w:rsidRDefault="007B5B49" w:rsidP="007B5B49">
            <w:pPr>
              <w:rPr>
                <w:lang w:val="es-CO"/>
              </w:rPr>
            </w:pPr>
            <w:r w:rsidRPr="007B5B49">
              <w:rPr>
                <w:lang w:val="es-CO"/>
              </w:rPr>
              <w:t>Documentación técnica y funcional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F2BF5A0" w14:textId="77777777" w:rsidR="007B5B49" w:rsidRPr="007B5B49" w:rsidRDefault="007B5B49" w:rsidP="007B5B49">
            <w:pPr>
              <w:rPr>
                <w:lang w:val="es-CO"/>
              </w:rPr>
            </w:pPr>
            <w:r w:rsidRPr="007B5B49">
              <w:rPr>
                <w:lang w:val="es-CO"/>
              </w:rPr>
              <w:t>Manuales, diagramas, especificaciones</w:t>
            </w:r>
          </w:p>
        </w:tc>
      </w:tr>
      <w:tr w:rsidR="007B5B49" w:rsidRPr="007B5B49" w14:paraId="5495C855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1BFB92A" w14:textId="77777777" w:rsidR="007B5B49" w:rsidRPr="007B5B49" w:rsidRDefault="007B5B49" w:rsidP="007B5B49">
            <w:pPr>
              <w:rPr>
                <w:lang w:val="es-CO"/>
              </w:rPr>
            </w:pPr>
            <w:r w:rsidRPr="007B5B49">
              <w:rPr>
                <w:lang w:val="es-CO"/>
              </w:rPr>
              <w:t>Interfaces de usuario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32F31C9" w14:textId="77777777" w:rsidR="007B5B49" w:rsidRPr="007B5B49" w:rsidRDefault="007B5B49" w:rsidP="007B5B49">
            <w:pPr>
              <w:rPr>
                <w:lang w:val="es-CO"/>
              </w:rPr>
            </w:pPr>
            <w:r w:rsidRPr="007B5B49">
              <w:rPr>
                <w:lang w:val="es-CO"/>
              </w:rPr>
              <w:t>Diseños UI/UX desarrollados exclusivamente para este proyecto</w:t>
            </w:r>
          </w:p>
        </w:tc>
      </w:tr>
    </w:tbl>
    <w:p w14:paraId="11333654" w14:textId="77777777" w:rsidR="007B5B49" w:rsidRPr="007B5B49" w:rsidRDefault="007B5B49" w:rsidP="007B5B49">
      <w:pPr>
        <w:rPr>
          <w:lang w:val="es-CO"/>
        </w:rPr>
      </w:pPr>
      <w:r w:rsidRPr="007B5B49">
        <w:rPr>
          <w:lang w:val="es-CO"/>
        </w:rPr>
        <w:t>EL CONTRATISTA conservará la titularidad de: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958"/>
        <w:gridCol w:w="7322"/>
      </w:tblGrid>
      <w:tr w:rsidR="007B5B49" w:rsidRPr="007B5B49" w14:paraId="15721E90" w14:textId="77777777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4B7F8FF" w14:textId="77777777" w:rsidR="007B5B49" w:rsidRPr="007B5B49" w:rsidRDefault="007B5B49" w:rsidP="007B5B49">
            <w:pPr>
              <w:rPr>
                <w:lang w:val="es-CO"/>
              </w:rPr>
            </w:pPr>
            <w:r w:rsidRPr="007B5B49">
              <w:rPr>
                <w:lang w:val="es-CO"/>
              </w:rPr>
              <w:t>Elemento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0D84F96" w14:textId="77777777" w:rsidR="007B5B49" w:rsidRPr="007B5B49" w:rsidRDefault="007B5B49" w:rsidP="007B5B49">
            <w:pPr>
              <w:rPr>
                <w:lang w:val="es-CO"/>
              </w:rPr>
            </w:pPr>
            <w:r w:rsidRPr="007B5B49">
              <w:rPr>
                <w:lang w:val="es-CO"/>
              </w:rPr>
              <w:t>Condición</w:t>
            </w:r>
          </w:p>
        </w:tc>
      </w:tr>
      <w:tr w:rsidR="007B5B49" w:rsidRPr="007B5B49" w14:paraId="5C99E71E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60B3175" w14:textId="77777777" w:rsidR="007B5B49" w:rsidRPr="007B5B49" w:rsidRDefault="007B5B49" w:rsidP="007B5B49">
            <w:pPr>
              <w:rPr>
                <w:lang w:val="es-CO"/>
              </w:rPr>
            </w:pPr>
            <w:r w:rsidRPr="007B5B49">
              <w:rPr>
                <w:lang w:val="es-CO"/>
              </w:rPr>
              <w:t>Know-how y metodologías de desarrollo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67549B9" w14:textId="77777777" w:rsidR="007B5B49" w:rsidRPr="007B5B49" w:rsidRDefault="007B5B49" w:rsidP="007B5B49">
            <w:pPr>
              <w:rPr>
                <w:lang w:val="es-CO"/>
              </w:rPr>
            </w:pPr>
            <w:r w:rsidRPr="007B5B49">
              <w:rPr>
                <w:lang w:val="es-CO"/>
              </w:rPr>
              <w:t>Licencia perpetua y gratuita al CONTRATANTE para operar el sistema</w:t>
            </w:r>
          </w:p>
        </w:tc>
      </w:tr>
      <w:tr w:rsidR="007B5B49" w:rsidRPr="007B5B49" w14:paraId="00347F6F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7444A7C" w14:textId="77777777" w:rsidR="007B5B49" w:rsidRPr="007B5B49" w:rsidRDefault="007B5B49" w:rsidP="007B5B49">
            <w:pPr>
              <w:rPr>
                <w:lang w:val="es-CO"/>
              </w:rPr>
            </w:pPr>
            <w:r w:rsidRPr="007B5B49">
              <w:rPr>
                <w:lang w:val="es-CO"/>
              </w:rPr>
              <w:t>Bibliotecas de uso general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1EA2FB2" w14:textId="77777777" w:rsidR="007B5B49" w:rsidRPr="007B5B49" w:rsidRDefault="007B5B49" w:rsidP="007B5B49">
            <w:pPr>
              <w:rPr>
                <w:lang w:val="es-CO"/>
              </w:rPr>
            </w:pPr>
            <w:r w:rsidRPr="007B5B49">
              <w:rPr>
                <w:lang w:val="es-CO"/>
              </w:rPr>
              <w:t>Frameworks estándar (React, Spring Boot, etc.) según sus términos originales</w:t>
            </w:r>
          </w:p>
        </w:tc>
      </w:tr>
      <w:tr w:rsidR="007B5B49" w:rsidRPr="007B5B49" w14:paraId="04B70B06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909688A" w14:textId="77777777" w:rsidR="007B5B49" w:rsidRPr="007B5B49" w:rsidRDefault="007B5B49" w:rsidP="007B5B49">
            <w:pPr>
              <w:rPr>
                <w:lang w:val="es-CO"/>
              </w:rPr>
            </w:pPr>
            <w:r w:rsidRPr="007B5B49">
              <w:rPr>
                <w:lang w:val="es-CO"/>
              </w:rPr>
              <w:t>Componentes preexistentes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8FC5E35" w14:textId="77777777" w:rsidR="007B5B49" w:rsidRPr="007B5B49" w:rsidRDefault="007B5B49" w:rsidP="007B5B49">
            <w:pPr>
              <w:rPr>
                <w:lang w:val="es-CO"/>
              </w:rPr>
            </w:pPr>
            <w:r w:rsidRPr="007B5B49">
              <w:rPr>
                <w:lang w:val="es-CO"/>
              </w:rPr>
              <w:t>Herramientas de propiedad del CONTRATISTA previas al contrato</w:t>
            </w:r>
          </w:p>
        </w:tc>
      </w:tr>
    </w:tbl>
    <w:p w14:paraId="7D2E8AB7" w14:textId="77777777" w:rsidR="007B5B49" w:rsidRPr="007B5B49" w:rsidRDefault="007B5B49" w:rsidP="007B5B49">
      <w:pPr>
        <w:rPr>
          <w:lang w:val="es-CO"/>
        </w:rPr>
      </w:pPr>
      <w:r w:rsidRPr="007B5B49">
        <w:rPr>
          <w:lang w:val="es-CO"/>
        </w:rPr>
        <w:t>Parágrafo: EL CONTRATANTE no podrá patentar, registrar ni reclamar derechos exclusivos sobre las herramientas genéricas utilizadas por EL CONTRATISTA, pero sí sobre la obra específica realizada.</w:t>
      </w:r>
    </w:p>
    <w:p w14:paraId="7D8C8EC1" w14:textId="77777777" w:rsidR="007B5B49" w:rsidRPr="007B5B49" w:rsidRDefault="007B5B49" w:rsidP="007B5B49">
      <w:pPr>
        <w:rPr>
          <w:lang w:val="es-CO"/>
        </w:rPr>
      </w:pPr>
      <w:r w:rsidRPr="007B5B49">
        <w:rPr>
          <w:lang w:val="es-CO"/>
        </w:rPr>
        <w:t>CLÁUSULA NOVENA - PROPIEDAD DE LOS DATOS</w:t>
      </w:r>
    </w:p>
    <w:p w14:paraId="144D811F" w14:textId="77777777" w:rsidR="007B5B49" w:rsidRPr="007B5B49" w:rsidRDefault="007B5B49" w:rsidP="007B5B49">
      <w:pPr>
        <w:rPr>
          <w:lang w:val="es-CO"/>
        </w:rPr>
      </w:pPr>
      <w:r w:rsidRPr="007B5B49">
        <w:rPr>
          <w:lang w:val="es-CO"/>
        </w:rPr>
        <w:lastRenderedPageBreak/>
        <w:t>Los datos ingresados en el sistema por los usuarios finales son de PROPIEDAD EXCLUSIVA de EL CONTRATANTE y de sus clientes.</w:t>
      </w:r>
    </w:p>
    <w:p w14:paraId="7C5F313D" w14:textId="77777777" w:rsidR="007B5B49" w:rsidRPr="007B5B49" w:rsidRDefault="007B5B49" w:rsidP="007B5B49">
      <w:pPr>
        <w:rPr>
          <w:lang w:val="es-CO"/>
        </w:rPr>
      </w:pPr>
      <w:r w:rsidRPr="007B5B49">
        <w:rPr>
          <w:lang w:val="es-CO"/>
        </w:rPr>
        <w:t xml:space="preserve">EL CONTRATISTA NO podrá </w:t>
      </w:r>
      <w:proofErr w:type="gramStart"/>
      <w:r w:rsidRPr="007B5B49">
        <w:rPr>
          <w:lang w:val="es-CO"/>
        </w:rPr>
        <w:t>bajo ninguna circunstancia</w:t>
      </w:r>
      <w:proofErr w:type="gramEnd"/>
      <w:r w:rsidRPr="007B5B49">
        <w:rPr>
          <w:lang w:val="es-CO"/>
        </w:rPr>
        <w:t>: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634"/>
        <w:gridCol w:w="7646"/>
      </w:tblGrid>
      <w:tr w:rsidR="007B5B49" w:rsidRPr="007B5B49" w14:paraId="06EEE3F2" w14:textId="77777777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AF0ED17" w14:textId="77777777" w:rsidR="007B5B49" w:rsidRPr="007B5B49" w:rsidRDefault="007B5B49" w:rsidP="007B5B49">
            <w:pPr>
              <w:rPr>
                <w:lang w:val="es-CO"/>
              </w:rPr>
            </w:pPr>
            <w:r w:rsidRPr="007B5B49">
              <w:rPr>
                <w:lang w:val="es-CO"/>
              </w:rPr>
              <w:t>Prohibición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7C475FB" w14:textId="77777777" w:rsidR="007B5B49" w:rsidRPr="007B5B49" w:rsidRDefault="007B5B49" w:rsidP="007B5B49">
            <w:pPr>
              <w:rPr>
                <w:lang w:val="es-CO"/>
              </w:rPr>
            </w:pPr>
            <w:r w:rsidRPr="007B5B49">
              <w:rPr>
                <w:lang w:val="es-CO"/>
              </w:rPr>
              <w:t>Descripción</w:t>
            </w:r>
          </w:p>
        </w:tc>
      </w:tr>
      <w:tr w:rsidR="007B5B49" w:rsidRPr="007B5B49" w14:paraId="6BAACD60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5AB7284" w14:textId="77777777" w:rsidR="007B5B49" w:rsidRPr="007B5B49" w:rsidRDefault="007B5B49" w:rsidP="007B5B49">
            <w:pPr>
              <w:rPr>
                <w:lang w:val="es-CO"/>
              </w:rPr>
            </w:pPr>
            <w:r w:rsidRPr="007B5B49">
              <w:rPr>
                <w:lang w:val="es-CO"/>
              </w:rPr>
              <w:t>Utilizar los datos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D54DCE2" w14:textId="77777777" w:rsidR="007B5B49" w:rsidRPr="007B5B49" w:rsidRDefault="007B5B49" w:rsidP="007B5B49">
            <w:pPr>
              <w:rPr>
                <w:lang w:val="es-CO"/>
              </w:rPr>
            </w:pPr>
            <w:r w:rsidRPr="007B5B49">
              <w:rPr>
                <w:lang w:val="es-CO"/>
              </w:rPr>
              <w:t>Para fines distintos a la operación del sistema</w:t>
            </w:r>
          </w:p>
        </w:tc>
      </w:tr>
      <w:tr w:rsidR="007B5B49" w:rsidRPr="007B5B49" w14:paraId="4C15D74F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295BEB5" w14:textId="77777777" w:rsidR="007B5B49" w:rsidRPr="007B5B49" w:rsidRDefault="007B5B49" w:rsidP="007B5B49">
            <w:pPr>
              <w:rPr>
                <w:lang w:val="es-CO"/>
              </w:rPr>
            </w:pPr>
            <w:r w:rsidRPr="007B5B49">
              <w:rPr>
                <w:lang w:val="es-CO"/>
              </w:rPr>
              <w:t>Copiar los datos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5C1EFB6" w14:textId="77777777" w:rsidR="007B5B49" w:rsidRPr="007B5B49" w:rsidRDefault="007B5B49" w:rsidP="007B5B49">
            <w:pPr>
              <w:rPr>
                <w:lang w:val="es-CO"/>
              </w:rPr>
            </w:pPr>
            <w:r w:rsidRPr="007B5B49">
              <w:rPr>
                <w:lang w:val="es-CO"/>
              </w:rPr>
              <w:t>Sin autorización expresa por escrito</w:t>
            </w:r>
          </w:p>
        </w:tc>
      </w:tr>
      <w:tr w:rsidR="007B5B49" w:rsidRPr="007B5B49" w14:paraId="7359C790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CF1C265" w14:textId="77777777" w:rsidR="007B5B49" w:rsidRPr="007B5B49" w:rsidRDefault="007B5B49" w:rsidP="007B5B49">
            <w:pPr>
              <w:rPr>
                <w:lang w:val="es-CO"/>
              </w:rPr>
            </w:pPr>
            <w:r w:rsidRPr="007B5B49">
              <w:rPr>
                <w:lang w:val="es-CO"/>
              </w:rPr>
              <w:t>Vender o comercializar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1BB8E95" w14:textId="77777777" w:rsidR="007B5B49" w:rsidRPr="007B5B49" w:rsidRDefault="007B5B49" w:rsidP="007B5B49">
            <w:pPr>
              <w:rPr>
                <w:lang w:val="es-CO"/>
              </w:rPr>
            </w:pPr>
            <w:r w:rsidRPr="007B5B49">
              <w:rPr>
                <w:lang w:val="es-CO"/>
              </w:rPr>
              <w:t>Los datos almacenados en la plataforma</w:t>
            </w:r>
          </w:p>
        </w:tc>
      </w:tr>
      <w:tr w:rsidR="007B5B49" w:rsidRPr="007B5B49" w14:paraId="7BC498EA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649CC8F" w14:textId="77777777" w:rsidR="007B5B49" w:rsidRPr="007B5B49" w:rsidRDefault="007B5B49" w:rsidP="007B5B49">
            <w:pPr>
              <w:rPr>
                <w:lang w:val="es-CO"/>
              </w:rPr>
            </w:pPr>
            <w:r w:rsidRPr="007B5B49">
              <w:rPr>
                <w:lang w:val="es-CO"/>
              </w:rPr>
              <w:t>Transferir a terceros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8395D7E" w14:textId="77777777" w:rsidR="007B5B49" w:rsidRPr="007B5B49" w:rsidRDefault="007B5B49" w:rsidP="007B5B49">
            <w:pPr>
              <w:rPr>
                <w:lang w:val="es-CO"/>
              </w:rPr>
            </w:pPr>
            <w:r w:rsidRPr="007B5B49">
              <w:rPr>
                <w:lang w:val="es-CO"/>
              </w:rPr>
              <w:t>Los datos sin consentimiento de EL CONTRATANTE</w:t>
            </w:r>
          </w:p>
        </w:tc>
      </w:tr>
    </w:tbl>
    <w:p w14:paraId="402B49A9" w14:textId="77777777" w:rsidR="007B5B49" w:rsidRPr="007B5B49" w:rsidRDefault="007B5B49" w:rsidP="007B5B49">
      <w:pPr>
        <w:rPr>
          <w:lang w:val="es-CO"/>
        </w:rPr>
      </w:pPr>
      <w:r w:rsidRPr="007B5B49">
        <w:rPr>
          <w:lang w:val="es-CO"/>
        </w:rPr>
        <w:t>EL CONTRATISTA actuará como ENCARGADO DEL TRATAMIENTO de datos personales conforme a la Ley 1581 de 2012, mientras que EL CONTRATANTE será el RESPONSABLE del tratamiento.</w:t>
      </w:r>
    </w:p>
    <w:p w14:paraId="57B5AD96" w14:textId="77777777" w:rsidR="007B5B49" w:rsidRPr="007B5B49" w:rsidRDefault="007B5B49" w:rsidP="007B5B49">
      <w:pPr>
        <w:rPr>
          <w:lang w:val="es-CO"/>
        </w:rPr>
      </w:pPr>
      <w:r w:rsidRPr="007B5B49">
        <w:rPr>
          <w:lang w:val="es-CO"/>
        </w:rPr>
        <w:t>CLÁUSULA DÉCIMA - HOSPEDAJE E INFRAESTRUCTURA</w:t>
      </w:r>
    </w:p>
    <w:p w14:paraId="6FD1417C" w14:textId="77777777" w:rsidR="007B5B49" w:rsidRPr="007B5B49" w:rsidRDefault="007B5B49" w:rsidP="007B5B49">
      <w:pPr>
        <w:rPr>
          <w:lang w:val="es-CO"/>
        </w:rPr>
      </w:pPr>
      <w:r w:rsidRPr="007B5B49">
        <w:rPr>
          <w:lang w:val="es-CO"/>
        </w:rPr>
        <w:t>Serán por cuenta y costo de EL CONTRATANTE los siguientes recursos de infraestructura: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736"/>
        <w:gridCol w:w="4151"/>
        <w:gridCol w:w="3393"/>
      </w:tblGrid>
      <w:tr w:rsidR="007B5B49" w:rsidRPr="007B5B49" w14:paraId="45C03C65" w14:textId="77777777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9CA24C3" w14:textId="77777777" w:rsidR="007B5B49" w:rsidRPr="007B5B49" w:rsidRDefault="007B5B49" w:rsidP="007B5B49">
            <w:pPr>
              <w:rPr>
                <w:lang w:val="es-CO"/>
              </w:rPr>
            </w:pPr>
            <w:r w:rsidRPr="007B5B49">
              <w:rPr>
                <w:lang w:val="es-CO"/>
              </w:rPr>
              <w:t>Recurso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AF12A46" w14:textId="77777777" w:rsidR="007B5B49" w:rsidRPr="007B5B49" w:rsidRDefault="007B5B49" w:rsidP="007B5B49">
            <w:pPr>
              <w:rPr>
                <w:lang w:val="es-CO"/>
              </w:rPr>
            </w:pPr>
            <w:r w:rsidRPr="007B5B49">
              <w:rPr>
                <w:lang w:val="es-CO"/>
              </w:rPr>
              <w:t>Especificación sugerida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0EFACAD" w14:textId="77777777" w:rsidR="007B5B49" w:rsidRPr="007B5B49" w:rsidRDefault="007B5B49" w:rsidP="007B5B49">
            <w:pPr>
              <w:rPr>
                <w:lang w:val="es-CO"/>
              </w:rPr>
            </w:pPr>
            <w:r w:rsidRPr="007B5B49">
              <w:rPr>
                <w:lang w:val="es-CO"/>
              </w:rPr>
              <w:t>Costo estimado mensual</w:t>
            </w:r>
          </w:p>
        </w:tc>
      </w:tr>
      <w:tr w:rsidR="007B5B49" w:rsidRPr="007B5B49" w14:paraId="6E5BC542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AD9B678" w14:textId="77777777" w:rsidR="007B5B49" w:rsidRPr="007B5B49" w:rsidRDefault="007B5B49" w:rsidP="007B5B49">
            <w:pPr>
              <w:rPr>
                <w:lang w:val="es-CO"/>
              </w:rPr>
            </w:pPr>
            <w:r w:rsidRPr="007B5B49">
              <w:rPr>
                <w:lang w:val="es-CO"/>
              </w:rPr>
              <w:t>Servidor en la nube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D3A1A40" w14:textId="77777777" w:rsidR="007B5B49" w:rsidRPr="007B5B49" w:rsidRDefault="007B5B49" w:rsidP="007B5B49">
            <w:pPr>
              <w:rPr>
                <w:lang w:val="es-CO"/>
              </w:rPr>
            </w:pPr>
            <w:r w:rsidRPr="007B5B49">
              <w:rPr>
                <w:lang w:val="es-CO"/>
              </w:rPr>
              <w:t xml:space="preserve">AWS EC2 t3.medium o </w:t>
            </w:r>
            <w:proofErr w:type="spellStart"/>
            <w:r w:rsidRPr="007B5B49">
              <w:rPr>
                <w:lang w:val="es-CO"/>
              </w:rPr>
              <w:t>Railway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90DB815" w14:textId="77777777" w:rsidR="007B5B49" w:rsidRPr="007B5B49" w:rsidRDefault="007B5B49" w:rsidP="007B5B49">
            <w:pPr>
              <w:rPr>
                <w:lang w:val="es-CO"/>
              </w:rPr>
            </w:pPr>
            <w:r w:rsidRPr="007B5B49">
              <w:rPr>
                <w:lang w:val="es-CO"/>
              </w:rPr>
              <w:t>COP 120.000</w:t>
            </w:r>
          </w:p>
        </w:tc>
      </w:tr>
      <w:tr w:rsidR="007B5B49" w:rsidRPr="007B5B49" w14:paraId="3B9A7AE4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1AB67B1" w14:textId="77777777" w:rsidR="007B5B49" w:rsidRPr="007B5B49" w:rsidRDefault="007B5B49" w:rsidP="007B5B49">
            <w:pPr>
              <w:rPr>
                <w:lang w:val="es-CO"/>
              </w:rPr>
            </w:pPr>
            <w:r w:rsidRPr="007B5B49">
              <w:rPr>
                <w:lang w:val="es-CO"/>
              </w:rPr>
              <w:t>Base de datos administrada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7B5CEBD" w14:textId="77777777" w:rsidR="007B5B49" w:rsidRPr="007B5B49" w:rsidRDefault="007B5B49" w:rsidP="007B5B49">
            <w:pPr>
              <w:rPr>
                <w:lang w:val="es-CO"/>
              </w:rPr>
            </w:pPr>
            <w:r w:rsidRPr="007B5B49">
              <w:rPr>
                <w:lang w:val="es-CO"/>
              </w:rPr>
              <w:t>PostgreSQL 15 en AWS RDS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4C8EF8B" w14:textId="77777777" w:rsidR="007B5B49" w:rsidRPr="007B5B49" w:rsidRDefault="007B5B49" w:rsidP="007B5B49">
            <w:pPr>
              <w:rPr>
                <w:lang w:val="es-CO"/>
              </w:rPr>
            </w:pPr>
            <w:r w:rsidRPr="007B5B49">
              <w:rPr>
                <w:lang w:val="es-CO"/>
              </w:rPr>
              <w:t>COP 80.000</w:t>
            </w:r>
          </w:p>
        </w:tc>
      </w:tr>
      <w:tr w:rsidR="007B5B49" w:rsidRPr="007B5B49" w14:paraId="1F39262D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0695D0A" w14:textId="77777777" w:rsidR="007B5B49" w:rsidRPr="007B5B49" w:rsidRDefault="007B5B49" w:rsidP="007B5B49">
            <w:pPr>
              <w:rPr>
                <w:lang w:val="es-CO"/>
              </w:rPr>
            </w:pPr>
            <w:r w:rsidRPr="007B5B49">
              <w:rPr>
                <w:lang w:val="es-CO"/>
              </w:rPr>
              <w:t>Almacenamiento de imágenes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52304CD" w14:textId="77777777" w:rsidR="007B5B49" w:rsidRPr="007B5B49" w:rsidRDefault="007B5B49" w:rsidP="007B5B49">
            <w:pPr>
              <w:rPr>
                <w:lang w:val="es-CO"/>
              </w:rPr>
            </w:pPr>
            <w:proofErr w:type="spellStart"/>
            <w:r w:rsidRPr="007B5B49">
              <w:rPr>
                <w:lang w:val="es-CO"/>
              </w:rPr>
              <w:t>Cloudinary</w:t>
            </w:r>
            <w:proofErr w:type="spellEnd"/>
            <w:r w:rsidRPr="007B5B49">
              <w:rPr>
                <w:lang w:val="es-CO"/>
              </w:rPr>
              <w:t xml:space="preserve"> plan básico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B7C00D8" w14:textId="77777777" w:rsidR="007B5B49" w:rsidRPr="007B5B49" w:rsidRDefault="007B5B49" w:rsidP="007B5B49">
            <w:pPr>
              <w:rPr>
                <w:lang w:val="es-CO"/>
              </w:rPr>
            </w:pPr>
            <w:r w:rsidRPr="007B5B49">
              <w:rPr>
                <w:lang w:val="es-CO"/>
              </w:rPr>
              <w:t>COP 40.000</w:t>
            </w:r>
          </w:p>
        </w:tc>
      </w:tr>
      <w:tr w:rsidR="007B5B49" w:rsidRPr="007B5B49" w14:paraId="790A58C4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E7A5FAA" w14:textId="77777777" w:rsidR="007B5B49" w:rsidRPr="007B5B49" w:rsidRDefault="007B5B49" w:rsidP="007B5B49">
            <w:pPr>
              <w:rPr>
                <w:lang w:val="es-CO"/>
              </w:rPr>
            </w:pPr>
            <w:r w:rsidRPr="007B5B49">
              <w:rPr>
                <w:lang w:val="es-CO"/>
              </w:rPr>
              <w:t>Correo transaccional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7B4FC5C" w14:textId="77777777" w:rsidR="007B5B49" w:rsidRPr="007B5B49" w:rsidRDefault="007B5B49" w:rsidP="007B5B49">
            <w:pPr>
              <w:rPr>
                <w:lang w:val="es-CO"/>
              </w:rPr>
            </w:pPr>
            <w:proofErr w:type="spellStart"/>
            <w:r w:rsidRPr="007B5B49">
              <w:rPr>
                <w:lang w:val="es-CO"/>
              </w:rPr>
              <w:t>SendGrid</w:t>
            </w:r>
            <w:proofErr w:type="spellEnd"/>
            <w:r w:rsidRPr="007B5B49">
              <w:rPr>
                <w:lang w:val="es-CO"/>
              </w:rPr>
              <w:t xml:space="preserve"> o AWS SES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5423C27" w14:textId="77777777" w:rsidR="007B5B49" w:rsidRPr="007B5B49" w:rsidRDefault="007B5B49" w:rsidP="007B5B49">
            <w:pPr>
              <w:rPr>
                <w:lang w:val="es-CO"/>
              </w:rPr>
            </w:pPr>
            <w:r w:rsidRPr="007B5B49">
              <w:rPr>
                <w:lang w:val="es-CO"/>
              </w:rPr>
              <w:t>COP 30.000</w:t>
            </w:r>
          </w:p>
        </w:tc>
      </w:tr>
      <w:tr w:rsidR="007B5B49" w:rsidRPr="007B5B49" w14:paraId="2BDC47D5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CFC44AD" w14:textId="77777777" w:rsidR="007B5B49" w:rsidRPr="007B5B49" w:rsidRDefault="007B5B49" w:rsidP="007B5B49">
            <w:pPr>
              <w:rPr>
                <w:lang w:val="es-CO"/>
              </w:rPr>
            </w:pPr>
            <w:r w:rsidRPr="007B5B49">
              <w:rPr>
                <w:lang w:val="es-CO"/>
              </w:rPr>
              <w:t>Dominio y SSL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4E362DD" w14:textId="77777777" w:rsidR="007B5B49" w:rsidRPr="007B5B49" w:rsidRDefault="007B5B49" w:rsidP="007B5B49">
            <w:pPr>
              <w:rPr>
                <w:lang w:val="es-CO"/>
              </w:rPr>
            </w:pPr>
            <w:r w:rsidRPr="007B5B49">
              <w:rPr>
                <w:lang w:val="es-CO"/>
              </w:rPr>
              <w:t>.</w:t>
            </w:r>
            <w:proofErr w:type="spellStart"/>
            <w:r w:rsidRPr="007B5B49">
              <w:rPr>
                <w:lang w:val="es-CO"/>
              </w:rPr>
              <w:t>com</w:t>
            </w:r>
            <w:proofErr w:type="spellEnd"/>
            <w:r w:rsidRPr="007B5B49">
              <w:rPr>
                <w:lang w:val="es-CO"/>
              </w:rPr>
              <w:t xml:space="preserve"> + </w:t>
            </w:r>
            <w:proofErr w:type="spellStart"/>
            <w:r w:rsidRPr="007B5B49">
              <w:rPr>
                <w:lang w:val="es-CO"/>
              </w:rPr>
              <w:t>Let's</w:t>
            </w:r>
            <w:proofErr w:type="spellEnd"/>
            <w:r w:rsidRPr="007B5B49">
              <w:rPr>
                <w:lang w:val="es-CO"/>
              </w:rPr>
              <w:t xml:space="preserve"> </w:t>
            </w:r>
            <w:proofErr w:type="spellStart"/>
            <w:r w:rsidRPr="007B5B49">
              <w:rPr>
                <w:lang w:val="es-CO"/>
              </w:rPr>
              <w:t>Encrypt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2546CBB" w14:textId="77777777" w:rsidR="007B5B49" w:rsidRPr="007B5B49" w:rsidRDefault="007B5B49" w:rsidP="007B5B49">
            <w:pPr>
              <w:rPr>
                <w:lang w:val="es-CO"/>
              </w:rPr>
            </w:pPr>
            <w:r w:rsidRPr="007B5B49">
              <w:rPr>
                <w:lang w:val="es-CO"/>
              </w:rPr>
              <w:t>COP 10.000</w:t>
            </w:r>
          </w:p>
        </w:tc>
      </w:tr>
      <w:tr w:rsidR="007B5B49" w:rsidRPr="007B5B49" w14:paraId="26AEA285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CBC80A2" w14:textId="77777777" w:rsidR="007B5B49" w:rsidRPr="007B5B49" w:rsidRDefault="007B5B49" w:rsidP="007B5B49">
            <w:pPr>
              <w:rPr>
                <w:lang w:val="es-CO"/>
              </w:rPr>
            </w:pPr>
            <w:r w:rsidRPr="007B5B49">
              <w:rPr>
                <w:lang w:val="es-CO"/>
              </w:rPr>
              <w:t>Monitoreo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69FA0EB" w14:textId="77777777" w:rsidR="007B5B49" w:rsidRPr="007B5B49" w:rsidRDefault="007B5B49" w:rsidP="007B5B49">
            <w:pPr>
              <w:rPr>
                <w:lang w:val="es-CO"/>
              </w:rPr>
            </w:pPr>
            <w:proofErr w:type="spellStart"/>
            <w:r w:rsidRPr="007B5B49">
              <w:rPr>
                <w:lang w:val="es-CO"/>
              </w:rPr>
              <w:t>UptimeRobot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4ED1795" w14:textId="77777777" w:rsidR="007B5B49" w:rsidRPr="007B5B49" w:rsidRDefault="007B5B49" w:rsidP="007B5B49">
            <w:pPr>
              <w:rPr>
                <w:lang w:val="es-CO"/>
              </w:rPr>
            </w:pPr>
            <w:r w:rsidRPr="007B5B49">
              <w:rPr>
                <w:lang w:val="es-CO"/>
              </w:rPr>
              <w:t>COP 20.000</w:t>
            </w:r>
          </w:p>
        </w:tc>
      </w:tr>
      <w:tr w:rsidR="007B5B49" w:rsidRPr="007B5B49" w14:paraId="1D2CCA12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49D97AB" w14:textId="77777777" w:rsidR="007B5B49" w:rsidRPr="007B5B49" w:rsidRDefault="007B5B49" w:rsidP="007B5B49">
            <w:pPr>
              <w:rPr>
                <w:lang w:val="es-CO"/>
              </w:rPr>
            </w:pPr>
            <w:proofErr w:type="gramStart"/>
            <w:r w:rsidRPr="007B5B49">
              <w:rPr>
                <w:lang w:val="es-CO"/>
              </w:rPr>
              <w:t>TOTAL</w:t>
            </w:r>
            <w:proofErr w:type="gramEnd"/>
            <w:r w:rsidRPr="007B5B49">
              <w:rPr>
                <w:lang w:val="es-CO"/>
              </w:rPr>
              <w:t xml:space="preserve"> ESTIMADO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CD03C4E" w14:textId="77777777" w:rsidR="007B5B49" w:rsidRPr="007B5B49" w:rsidRDefault="007B5B49" w:rsidP="007B5B49">
            <w:pPr>
              <w:rPr>
                <w:lang w:val="es-CO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BA67D96" w14:textId="77777777" w:rsidR="007B5B49" w:rsidRPr="007B5B49" w:rsidRDefault="007B5B49" w:rsidP="007B5B49">
            <w:pPr>
              <w:rPr>
                <w:lang w:val="es-CO"/>
              </w:rPr>
            </w:pPr>
            <w:r w:rsidRPr="007B5B49">
              <w:rPr>
                <w:lang w:val="es-CO"/>
              </w:rPr>
              <w:t>COP 300.000</w:t>
            </w:r>
          </w:p>
        </w:tc>
      </w:tr>
    </w:tbl>
    <w:p w14:paraId="5A50E190" w14:textId="77777777" w:rsidR="007B5B49" w:rsidRPr="007B5B49" w:rsidRDefault="007B5B49" w:rsidP="007B5B49">
      <w:pPr>
        <w:rPr>
          <w:lang w:val="es-CO"/>
        </w:rPr>
      </w:pPr>
      <w:r w:rsidRPr="007B5B49">
        <w:rPr>
          <w:lang w:val="es-CO"/>
        </w:rPr>
        <w:t>EL CONTRATISTA asistirá a EL CONTRATANTE en selección de proveedores, configuración inicial, variables de entorno, seguridad básica y documentación de despliegue.</w:t>
      </w:r>
    </w:p>
    <w:p w14:paraId="6BEA4706" w14:textId="77777777" w:rsidR="007B5B49" w:rsidRPr="007B5B49" w:rsidRDefault="007B5B49" w:rsidP="007B5B49">
      <w:pPr>
        <w:rPr>
          <w:lang w:val="es-CO"/>
        </w:rPr>
      </w:pPr>
      <w:r w:rsidRPr="007B5B49">
        <w:rPr>
          <w:lang w:val="es-CO"/>
        </w:rPr>
        <w:t>CLÁUSULA DÉCIMA PRIMERA - SOPORTE, GARANTÍA Y MANTENIMIENTO</w:t>
      </w:r>
    </w:p>
    <w:p w14:paraId="15B398BC" w14:textId="77777777" w:rsidR="007B5B49" w:rsidRPr="007B5B49" w:rsidRDefault="007B5B49" w:rsidP="007B5B49">
      <w:pPr>
        <w:rPr>
          <w:lang w:val="es-CO"/>
        </w:rPr>
      </w:pPr>
      <w:r w:rsidRPr="007B5B49">
        <w:rPr>
          <w:lang w:val="es-CO"/>
        </w:rPr>
        <w:t>Período de garantía: CIENTO VEINTE (120) días calendario contados a partir de la fecha de aceptación final del sistema.</w:t>
      </w:r>
    </w:p>
    <w:p w14:paraId="25F718F9" w14:textId="77777777" w:rsidR="007B5B49" w:rsidRPr="007B5B49" w:rsidRDefault="007B5B49" w:rsidP="007B5B49">
      <w:pPr>
        <w:rPr>
          <w:lang w:val="es-CO"/>
        </w:rPr>
      </w:pPr>
      <w:r w:rsidRPr="007B5B49">
        <w:rPr>
          <w:lang w:val="es-CO"/>
        </w:rPr>
        <w:t>Durante la garantía, EL CONTRATISTA corregirá SIN COSTO ADICIONAL: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94"/>
        <w:gridCol w:w="4038"/>
        <w:gridCol w:w="1447"/>
        <w:gridCol w:w="1515"/>
      </w:tblGrid>
      <w:tr w:rsidR="007B5B49" w:rsidRPr="007B5B49" w14:paraId="6D8A8DCF" w14:textId="77777777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385D689" w14:textId="77777777" w:rsidR="007B5B49" w:rsidRPr="007B5B49" w:rsidRDefault="007B5B49" w:rsidP="007B5B49">
            <w:pPr>
              <w:rPr>
                <w:lang w:val="es-CO"/>
              </w:rPr>
            </w:pPr>
            <w:r w:rsidRPr="007B5B49">
              <w:rPr>
                <w:lang w:val="es-CO"/>
              </w:rPr>
              <w:t>Tipo de error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0840397" w14:textId="77777777" w:rsidR="007B5B49" w:rsidRPr="007B5B49" w:rsidRDefault="007B5B49" w:rsidP="007B5B49">
            <w:pPr>
              <w:rPr>
                <w:lang w:val="es-CO"/>
              </w:rPr>
            </w:pPr>
            <w:r w:rsidRPr="007B5B49">
              <w:rPr>
                <w:lang w:val="es-CO"/>
              </w:rPr>
              <w:t>Descripción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38A65B6" w14:textId="77777777" w:rsidR="007B5B49" w:rsidRPr="007B5B49" w:rsidRDefault="007B5B49" w:rsidP="007B5B49">
            <w:pPr>
              <w:rPr>
                <w:lang w:val="es-CO"/>
              </w:rPr>
            </w:pPr>
            <w:r w:rsidRPr="007B5B49">
              <w:rPr>
                <w:lang w:val="es-CO"/>
              </w:rPr>
              <w:t>Respuesta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F6CD740" w14:textId="77777777" w:rsidR="007B5B49" w:rsidRPr="007B5B49" w:rsidRDefault="007B5B49" w:rsidP="007B5B49">
            <w:pPr>
              <w:rPr>
                <w:lang w:val="es-CO"/>
              </w:rPr>
            </w:pPr>
            <w:r w:rsidRPr="007B5B49">
              <w:rPr>
                <w:lang w:val="es-CO"/>
              </w:rPr>
              <w:t>Resolución</w:t>
            </w:r>
          </w:p>
        </w:tc>
      </w:tr>
      <w:tr w:rsidR="007B5B49" w:rsidRPr="007B5B49" w14:paraId="06E552BF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76F3D0D" w14:textId="77777777" w:rsidR="007B5B49" w:rsidRPr="007B5B49" w:rsidRDefault="007B5B49" w:rsidP="007B5B49">
            <w:pPr>
              <w:rPr>
                <w:lang w:val="es-CO"/>
              </w:rPr>
            </w:pPr>
            <w:r w:rsidRPr="007B5B49">
              <w:rPr>
                <w:lang w:val="es-CO"/>
              </w:rPr>
              <w:t>Crítico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186097F" w14:textId="77777777" w:rsidR="007B5B49" w:rsidRPr="007B5B49" w:rsidRDefault="007B5B49" w:rsidP="007B5B49">
            <w:pPr>
              <w:rPr>
                <w:lang w:val="es-CO"/>
              </w:rPr>
            </w:pPr>
            <w:r w:rsidRPr="007B5B49">
              <w:rPr>
                <w:lang w:val="es-CO"/>
              </w:rPr>
              <w:t>Sistema no funciona, pérdida de datos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E2704A9" w14:textId="77777777" w:rsidR="007B5B49" w:rsidRPr="007B5B49" w:rsidRDefault="007B5B49" w:rsidP="007B5B49">
            <w:pPr>
              <w:rPr>
                <w:lang w:val="es-CO"/>
              </w:rPr>
            </w:pPr>
            <w:r w:rsidRPr="007B5B49">
              <w:rPr>
                <w:lang w:val="es-CO"/>
              </w:rPr>
              <w:t>4 horas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9EA91BA" w14:textId="77777777" w:rsidR="007B5B49" w:rsidRPr="007B5B49" w:rsidRDefault="007B5B49" w:rsidP="007B5B49">
            <w:pPr>
              <w:rPr>
                <w:lang w:val="es-CO"/>
              </w:rPr>
            </w:pPr>
            <w:r w:rsidRPr="007B5B49">
              <w:rPr>
                <w:lang w:val="es-CO"/>
              </w:rPr>
              <w:t>24 horas</w:t>
            </w:r>
          </w:p>
        </w:tc>
      </w:tr>
      <w:tr w:rsidR="007B5B49" w:rsidRPr="007B5B49" w14:paraId="3E74B535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6A40DC4" w14:textId="77777777" w:rsidR="007B5B49" w:rsidRPr="007B5B49" w:rsidRDefault="007B5B49" w:rsidP="007B5B49">
            <w:pPr>
              <w:rPr>
                <w:lang w:val="es-CO"/>
              </w:rPr>
            </w:pPr>
            <w:r w:rsidRPr="007B5B49">
              <w:rPr>
                <w:lang w:val="es-CO"/>
              </w:rPr>
              <w:t>Mayor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EB0E603" w14:textId="77777777" w:rsidR="007B5B49" w:rsidRPr="007B5B49" w:rsidRDefault="007B5B49" w:rsidP="007B5B49">
            <w:pPr>
              <w:rPr>
                <w:lang w:val="es-CO"/>
              </w:rPr>
            </w:pPr>
            <w:r w:rsidRPr="007B5B49">
              <w:rPr>
                <w:lang w:val="es-CO"/>
              </w:rPr>
              <w:t>Funcionalidad no crítica inoperativa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375066C" w14:textId="77777777" w:rsidR="007B5B49" w:rsidRPr="007B5B49" w:rsidRDefault="007B5B49" w:rsidP="007B5B49">
            <w:pPr>
              <w:rPr>
                <w:lang w:val="es-CO"/>
              </w:rPr>
            </w:pPr>
            <w:r w:rsidRPr="007B5B49">
              <w:rPr>
                <w:lang w:val="es-CO"/>
              </w:rPr>
              <w:t>12 horas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B845319" w14:textId="77777777" w:rsidR="007B5B49" w:rsidRPr="007B5B49" w:rsidRDefault="007B5B49" w:rsidP="007B5B49">
            <w:pPr>
              <w:rPr>
                <w:lang w:val="es-CO"/>
              </w:rPr>
            </w:pPr>
            <w:r w:rsidRPr="007B5B49">
              <w:rPr>
                <w:lang w:val="es-CO"/>
              </w:rPr>
              <w:t>3 días</w:t>
            </w:r>
          </w:p>
        </w:tc>
      </w:tr>
      <w:tr w:rsidR="007B5B49" w:rsidRPr="007B5B49" w14:paraId="59AB92DE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E5884E7" w14:textId="77777777" w:rsidR="007B5B49" w:rsidRPr="007B5B49" w:rsidRDefault="007B5B49" w:rsidP="007B5B49">
            <w:pPr>
              <w:rPr>
                <w:lang w:val="es-CO"/>
              </w:rPr>
            </w:pPr>
            <w:r w:rsidRPr="007B5B49">
              <w:rPr>
                <w:lang w:val="es-CO"/>
              </w:rPr>
              <w:lastRenderedPageBreak/>
              <w:t>Menor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4EF52CE" w14:textId="77777777" w:rsidR="007B5B49" w:rsidRPr="007B5B49" w:rsidRDefault="007B5B49" w:rsidP="007B5B49">
            <w:pPr>
              <w:rPr>
                <w:lang w:val="es-CO"/>
              </w:rPr>
            </w:pPr>
            <w:r w:rsidRPr="007B5B49">
              <w:rPr>
                <w:lang w:val="es-CO"/>
              </w:rPr>
              <w:t>Errores de presentación, textos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C488E37" w14:textId="77777777" w:rsidR="007B5B49" w:rsidRPr="007B5B49" w:rsidRDefault="007B5B49" w:rsidP="007B5B49">
            <w:pPr>
              <w:rPr>
                <w:lang w:val="es-CO"/>
              </w:rPr>
            </w:pPr>
            <w:r w:rsidRPr="007B5B49">
              <w:rPr>
                <w:lang w:val="es-CO"/>
              </w:rPr>
              <w:t>24 horas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684A49A" w14:textId="77777777" w:rsidR="007B5B49" w:rsidRPr="007B5B49" w:rsidRDefault="007B5B49" w:rsidP="007B5B49">
            <w:pPr>
              <w:rPr>
                <w:lang w:val="es-CO"/>
              </w:rPr>
            </w:pPr>
            <w:r w:rsidRPr="007B5B49">
              <w:rPr>
                <w:lang w:val="es-CO"/>
              </w:rPr>
              <w:t>5 días</w:t>
            </w:r>
          </w:p>
        </w:tc>
      </w:tr>
    </w:tbl>
    <w:p w14:paraId="262E3048" w14:textId="77777777" w:rsidR="007B5B49" w:rsidRPr="007B5B49" w:rsidRDefault="007B5B49" w:rsidP="007B5B49">
      <w:pPr>
        <w:rPr>
          <w:lang w:val="es-CO"/>
        </w:rPr>
      </w:pPr>
      <w:r w:rsidRPr="007B5B49">
        <w:rPr>
          <w:lang w:val="es-CO"/>
        </w:rPr>
        <w:t>Al finalizar la garantía, las partes podrán suscribir un contrato independiente de mantenimiento: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819"/>
        <w:gridCol w:w="5461"/>
      </w:tblGrid>
      <w:tr w:rsidR="007B5B49" w:rsidRPr="007B5B49" w14:paraId="36BD4321" w14:textId="77777777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4FF07A2" w14:textId="77777777" w:rsidR="007B5B49" w:rsidRPr="007B5B49" w:rsidRDefault="007B5B49" w:rsidP="007B5B49">
            <w:pPr>
              <w:rPr>
                <w:lang w:val="es-CO"/>
              </w:rPr>
            </w:pPr>
            <w:r w:rsidRPr="007B5B49">
              <w:rPr>
                <w:lang w:val="es-CO"/>
              </w:rPr>
              <w:t>Tipo de mantenimiento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6D4A4A5" w14:textId="77777777" w:rsidR="007B5B49" w:rsidRPr="007B5B49" w:rsidRDefault="007B5B49" w:rsidP="007B5B49">
            <w:pPr>
              <w:rPr>
                <w:lang w:val="es-CO"/>
              </w:rPr>
            </w:pPr>
            <w:r w:rsidRPr="007B5B49">
              <w:rPr>
                <w:lang w:val="es-CO"/>
              </w:rPr>
              <w:t>Costo mensual COP</w:t>
            </w:r>
          </w:p>
        </w:tc>
      </w:tr>
      <w:tr w:rsidR="007B5B49" w:rsidRPr="007B5B49" w14:paraId="0C999C85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5C52621" w14:textId="77777777" w:rsidR="007B5B49" w:rsidRPr="007B5B49" w:rsidRDefault="007B5B49" w:rsidP="007B5B49">
            <w:pPr>
              <w:rPr>
                <w:lang w:val="es-CO"/>
              </w:rPr>
            </w:pPr>
            <w:r w:rsidRPr="007B5B49">
              <w:rPr>
                <w:lang w:val="es-CO"/>
              </w:rPr>
              <w:t>Correctivo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7546AFF" w14:textId="77777777" w:rsidR="007B5B49" w:rsidRPr="007B5B49" w:rsidRDefault="007B5B49" w:rsidP="007B5B49">
            <w:pPr>
              <w:rPr>
                <w:lang w:val="es-CO"/>
              </w:rPr>
            </w:pPr>
            <w:r w:rsidRPr="007B5B49">
              <w:rPr>
                <w:lang w:val="es-CO"/>
              </w:rPr>
              <w:t>$300.000</w:t>
            </w:r>
          </w:p>
        </w:tc>
      </w:tr>
      <w:tr w:rsidR="007B5B49" w:rsidRPr="007B5B49" w14:paraId="3C1C633B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C1652A9" w14:textId="77777777" w:rsidR="007B5B49" w:rsidRPr="007B5B49" w:rsidRDefault="007B5B49" w:rsidP="007B5B49">
            <w:pPr>
              <w:rPr>
                <w:lang w:val="es-CO"/>
              </w:rPr>
            </w:pPr>
            <w:r w:rsidRPr="007B5B49">
              <w:rPr>
                <w:lang w:val="es-CO"/>
              </w:rPr>
              <w:t>Preventivo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F6E0E02" w14:textId="77777777" w:rsidR="007B5B49" w:rsidRPr="007B5B49" w:rsidRDefault="007B5B49" w:rsidP="007B5B49">
            <w:pPr>
              <w:rPr>
                <w:lang w:val="es-CO"/>
              </w:rPr>
            </w:pPr>
            <w:r w:rsidRPr="007B5B49">
              <w:rPr>
                <w:lang w:val="es-CO"/>
              </w:rPr>
              <w:t>$400.000</w:t>
            </w:r>
          </w:p>
        </w:tc>
      </w:tr>
      <w:tr w:rsidR="007B5B49" w:rsidRPr="007B5B49" w14:paraId="5DA6C4F3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81795B1" w14:textId="77777777" w:rsidR="007B5B49" w:rsidRPr="007B5B49" w:rsidRDefault="007B5B49" w:rsidP="007B5B49">
            <w:pPr>
              <w:rPr>
                <w:lang w:val="es-CO"/>
              </w:rPr>
            </w:pPr>
            <w:r w:rsidRPr="007B5B49">
              <w:rPr>
                <w:lang w:val="es-CO"/>
              </w:rPr>
              <w:t>Evolutivo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BD6772D" w14:textId="77777777" w:rsidR="007B5B49" w:rsidRPr="007B5B49" w:rsidRDefault="007B5B49" w:rsidP="007B5B49">
            <w:pPr>
              <w:rPr>
                <w:lang w:val="es-CO"/>
              </w:rPr>
            </w:pPr>
            <w:r w:rsidRPr="007B5B49">
              <w:rPr>
                <w:lang w:val="es-CO"/>
              </w:rPr>
              <w:t>$800.000</w:t>
            </w:r>
          </w:p>
        </w:tc>
      </w:tr>
      <w:tr w:rsidR="007B5B49" w:rsidRPr="007B5B49" w14:paraId="5D595503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1DE82AE" w14:textId="77777777" w:rsidR="007B5B49" w:rsidRPr="007B5B49" w:rsidRDefault="007B5B49" w:rsidP="007B5B49">
            <w:pPr>
              <w:rPr>
                <w:lang w:val="es-CO"/>
              </w:rPr>
            </w:pPr>
            <w:r w:rsidRPr="007B5B49">
              <w:rPr>
                <w:lang w:val="es-CO"/>
              </w:rPr>
              <w:t>Plan integral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0483656" w14:textId="77777777" w:rsidR="007B5B49" w:rsidRPr="007B5B49" w:rsidRDefault="007B5B49" w:rsidP="007B5B49">
            <w:pPr>
              <w:rPr>
                <w:lang w:val="es-CO"/>
              </w:rPr>
            </w:pPr>
            <w:r w:rsidRPr="007B5B49">
              <w:rPr>
                <w:lang w:val="es-CO"/>
              </w:rPr>
              <w:t>$1.200.000</w:t>
            </w:r>
          </w:p>
        </w:tc>
      </w:tr>
    </w:tbl>
    <w:p w14:paraId="471F30C7" w14:textId="77777777" w:rsidR="007B5B49" w:rsidRPr="007B5B49" w:rsidRDefault="007B5B49" w:rsidP="007B5B49">
      <w:pPr>
        <w:rPr>
          <w:lang w:val="es-CO"/>
        </w:rPr>
      </w:pPr>
      <w:r w:rsidRPr="007B5B49">
        <w:rPr>
          <w:lang w:val="es-CO"/>
        </w:rPr>
        <w:t>CLÁUSULA DÉCIMA SEGUNDA - CONFIDENCIALIDAD</w:t>
      </w:r>
    </w:p>
    <w:p w14:paraId="129F1039" w14:textId="77777777" w:rsidR="007B5B49" w:rsidRPr="007B5B49" w:rsidRDefault="007B5B49" w:rsidP="007B5B49">
      <w:pPr>
        <w:rPr>
          <w:lang w:val="es-CO"/>
        </w:rPr>
      </w:pPr>
      <w:r w:rsidRPr="007B5B49">
        <w:rPr>
          <w:lang w:val="es-CO"/>
        </w:rPr>
        <w:t>Las partes se obligan a mantener estricta reserva sobre toda la información del proyecto, incluyendo código fuente, documentación, datos de clientes, estrategias de negocio y costos.</w:t>
      </w:r>
    </w:p>
    <w:p w14:paraId="7B3E0A95" w14:textId="77777777" w:rsidR="007B5B49" w:rsidRPr="007B5B49" w:rsidRDefault="007B5B49" w:rsidP="007B5B49">
      <w:pPr>
        <w:rPr>
          <w:lang w:val="es-CO"/>
        </w:rPr>
      </w:pPr>
      <w:r w:rsidRPr="007B5B49">
        <w:rPr>
          <w:lang w:val="es-CO"/>
        </w:rPr>
        <w:t>Esta obligación permanecerá vigente por CINCO (5) años después de la terminación del contrato.</w:t>
      </w:r>
    </w:p>
    <w:p w14:paraId="1628F8F5" w14:textId="77777777" w:rsidR="007B5B49" w:rsidRPr="007B5B49" w:rsidRDefault="007B5B49" w:rsidP="007B5B49">
      <w:pPr>
        <w:rPr>
          <w:lang w:val="es-CO"/>
        </w:rPr>
      </w:pPr>
      <w:r w:rsidRPr="007B5B49">
        <w:rPr>
          <w:lang w:val="es-CO"/>
        </w:rPr>
        <w:t>CLÁUSULA DÉCIMA TERCERA - PROTECCIÓN DE DATOS PERSONALES (Ley 1581 de 2012)</w:t>
      </w:r>
    </w:p>
    <w:p w14:paraId="3CE3882D" w14:textId="77777777" w:rsidR="007B5B49" w:rsidRPr="007B5B49" w:rsidRDefault="007B5B49" w:rsidP="007B5B49">
      <w:pPr>
        <w:rPr>
          <w:lang w:val="es-CO"/>
        </w:rPr>
      </w:pPr>
      <w:r w:rsidRPr="007B5B49">
        <w:rPr>
          <w:lang w:val="es-CO"/>
        </w:rPr>
        <w:t>Las partes cumplirán con la Ley 1581 de 2012, el Decreto 1377 de 2013 y normas complementarias.</w:t>
      </w:r>
    </w:p>
    <w:p w14:paraId="7FEBF086" w14:textId="77777777" w:rsidR="007B5B49" w:rsidRPr="007B5B49" w:rsidRDefault="007B5B49" w:rsidP="007B5B49">
      <w:pPr>
        <w:rPr>
          <w:lang w:val="es-CO"/>
        </w:rPr>
      </w:pPr>
      <w:r w:rsidRPr="007B5B49">
        <w:rPr>
          <w:lang w:val="es-CO"/>
        </w:rPr>
        <w:t>Roles: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57"/>
        <w:gridCol w:w="2258"/>
        <w:gridCol w:w="7365"/>
      </w:tblGrid>
      <w:tr w:rsidR="007B5B49" w:rsidRPr="007B5B49" w14:paraId="270A5BA8" w14:textId="77777777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9773E24" w14:textId="77777777" w:rsidR="007B5B49" w:rsidRPr="007B5B49" w:rsidRDefault="007B5B49" w:rsidP="007B5B49">
            <w:pPr>
              <w:rPr>
                <w:lang w:val="es-CO"/>
              </w:rPr>
            </w:pPr>
            <w:r w:rsidRPr="007B5B49">
              <w:rPr>
                <w:lang w:val="es-CO"/>
              </w:rPr>
              <w:t>Rol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E97AF7E" w14:textId="77777777" w:rsidR="007B5B49" w:rsidRPr="007B5B49" w:rsidRDefault="007B5B49" w:rsidP="007B5B49">
            <w:pPr>
              <w:rPr>
                <w:lang w:val="es-CO"/>
              </w:rPr>
            </w:pPr>
            <w:r w:rsidRPr="007B5B49">
              <w:rPr>
                <w:lang w:val="es-CO"/>
              </w:rPr>
              <w:t>Parte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C342207" w14:textId="77777777" w:rsidR="007B5B49" w:rsidRPr="007B5B49" w:rsidRDefault="007B5B49" w:rsidP="007B5B49">
            <w:pPr>
              <w:rPr>
                <w:lang w:val="es-CO"/>
              </w:rPr>
            </w:pPr>
            <w:r w:rsidRPr="007B5B49">
              <w:rPr>
                <w:lang w:val="es-CO"/>
              </w:rPr>
              <w:t>Responsabilidades</w:t>
            </w:r>
          </w:p>
        </w:tc>
      </w:tr>
      <w:tr w:rsidR="007B5B49" w:rsidRPr="007B5B49" w14:paraId="7CD8D738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36B1246" w14:textId="77777777" w:rsidR="007B5B49" w:rsidRPr="007B5B49" w:rsidRDefault="007B5B49" w:rsidP="007B5B49">
            <w:pPr>
              <w:rPr>
                <w:lang w:val="es-CO"/>
              </w:rPr>
            </w:pPr>
            <w:r w:rsidRPr="007B5B49">
              <w:rPr>
                <w:lang w:val="es-CO"/>
              </w:rPr>
              <w:t>RESPONSABLE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DA8E3E4" w14:textId="77777777" w:rsidR="007B5B49" w:rsidRPr="007B5B49" w:rsidRDefault="007B5B49" w:rsidP="007B5B49">
            <w:pPr>
              <w:rPr>
                <w:lang w:val="es-CO"/>
              </w:rPr>
            </w:pPr>
            <w:r w:rsidRPr="007B5B49">
              <w:rPr>
                <w:lang w:val="es-CO"/>
              </w:rPr>
              <w:t>EL CONTRATANTE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33B8136" w14:textId="77777777" w:rsidR="007B5B49" w:rsidRPr="007B5B49" w:rsidRDefault="007B5B49" w:rsidP="007B5B49">
            <w:pPr>
              <w:rPr>
                <w:lang w:val="es-CO"/>
              </w:rPr>
            </w:pPr>
            <w:r w:rsidRPr="007B5B49">
              <w:rPr>
                <w:lang w:val="es-CO"/>
              </w:rPr>
              <w:t>Define finalidades, obtiene consentimientos, atiende solicitudes de titulares</w:t>
            </w:r>
          </w:p>
        </w:tc>
      </w:tr>
      <w:tr w:rsidR="007B5B49" w:rsidRPr="007B5B49" w14:paraId="3F4EC748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5C5810C" w14:textId="77777777" w:rsidR="007B5B49" w:rsidRPr="007B5B49" w:rsidRDefault="007B5B49" w:rsidP="007B5B49">
            <w:pPr>
              <w:rPr>
                <w:lang w:val="es-CO"/>
              </w:rPr>
            </w:pPr>
            <w:r w:rsidRPr="007B5B49">
              <w:rPr>
                <w:lang w:val="es-CO"/>
              </w:rPr>
              <w:t>ENCARGADO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4F46D06" w14:textId="77777777" w:rsidR="007B5B49" w:rsidRPr="007B5B49" w:rsidRDefault="007B5B49" w:rsidP="007B5B49">
            <w:pPr>
              <w:rPr>
                <w:lang w:val="es-CO"/>
              </w:rPr>
            </w:pPr>
            <w:r w:rsidRPr="007B5B49">
              <w:rPr>
                <w:lang w:val="es-CO"/>
              </w:rPr>
              <w:t>EL CONTRATISTA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007337B" w14:textId="77777777" w:rsidR="007B5B49" w:rsidRPr="007B5B49" w:rsidRDefault="007B5B49" w:rsidP="007B5B49">
            <w:pPr>
              <w:rPr>
                <w:lang w:val="es-CO"/>
              </w:rPr>
            </w:pPr>
            <w:r w:rsidRPr="007B5B49">
              <w:rPr>
                <w:lang w:val="es-CO"/>
              </w:rPr>
              <w:t>Procesa datos según instrucciones, implementa seguridad, notifica violaciones</w:t>
            </w:r>
          </w:p>
        </w:tc>
      </w:tr>
    </w:tbl>
    <w:p w14:paraId="4C3FE794" w14:textId="77777777" w:rsidR="007B5B49" w:rsidRPr="007B5B49" w:rsidRDefault="007B5B49" w:rsidP="007B5B49">
      <w:pPr>
        <w:rPr>
          <w:lang w:val="es-CO"/>
        </w:rPr>
      </w:pPr>
      <w:r w:rsidRPr="007B5B49">
        <w:rPr>
          <w:lang w:val="es-CO"/>
        </w:rPr>
        <w:t>El sistema deberá mostrar el siguiente aviso de privacidad antes del registro:</w:t>
      </w:r>
    </w:p>
    <w:p w14:paraId="4AA3EB1D" w14:textId="77777777" w:rsidR="007B5B49" w:rsidRPr="007B5B49" w:rsidRDefault="007B5B49" w:rsidP="007B5B49">
      <w:pPr>
        <w:rPr>
          <w:lang w:val="es-CO"/>
        </w:rPr>
      </w:pPr>
      <w:r w:rsidRPr="007B5B49">
        <w:rPr>
          <w:lang w:val="es-CO"/>
        </w:rPr>
        <w:t>"AVISO DE PRIVACIDAD HAPPY PAWS. Responsable: [EL CONTRATANTE]. Finalidades: gestionar usuarios, mascotas, citas, adopciones, reportes. Datos: nombre, documento, correo, teléfono, datos de mascotas. Derechos: consultar, actualizar, suprimir. Al registrarse, acepta este tratamiento conforme a la Ley 1581 de 2012."</w:t>
      </w:r>
    </w:p>
    <w:p w14:paraId="0D7F82EB" w14:textId="77777777" w:rsidR="007B5B49" w:rsidRPr="007B5B49" w:rsidRDefault="007B5B49" w:rsidP="007B5B49">
      <w:pPr>
        <w:rPr>
          <w:lang w:val="es-CO"/>
        </w:rPr>
      </w:pPr>
      <w:r w:rsidRPr="007B5B49">
        <w:rPr>
          <w:lang w:val="es-CO"/>
        </w:rPr>
        <w:t>Si la base de datos supera los 5.000 titulares, EL CONTRATANTE deberá registrarla ante la SIC.</w:t>
      </w:r>
    </w:p>
    <w:p w14:paraId="6FCE1A81" w14:textId="77777777" w:rsidR="007B5B49" w:rsidRPr="007B5B49" w:rsidRDefault="007B5B49" w:rsidP="007B5B49">
      <w:pPr>
        <w:rPr>
          <w:lang w:val="es-CO"/>
        </w:rPr>
      </w:pPr>
      <w:r w:rsidRPr="007B5B49">
        <w:rPr>
          <w:lang w:val="es-CO"/>
        </w:rPr>
        <w:t>CLÁUSULA DÉCIMA CUARTA - BIENESTAR ANIMAL (Ley 1774 de 2016)</w:t>
      </w:r>
    </w:p>
    <w:p w14:paraId="50DBBC5A" w14:textId="77777777" w:rsidR="007B5B49" w:rsidRPr="007B5B49" w:rsidRDefault="007B5B49" w:rsidP="007B5B49">
      <w:pPr>
        <w:rPr>
          <w:lang w:val="es-CO"/>
        </w:rPr>
      </w:pPr>
      <w:r w:rsidRPr="007B5B49">
        <w:rPr>
          <w:lang w:val="es-CO"/>
        </w:rPr>
        <w:t>La plataforma debe alinearse con la Ley 1774 de 2016, que reconoce a los animales como seres sintientes.</w:t>
      </w:r>
    </w:p>
    <w:p w14:paraId="18D59B58" w14:textId="77777777" w:rsidR="007B5B49" w:rsidRPr="007B5B49" w:rsidRDefault="007B5B49" w:rsidP="007B5B49">
      <w:pPr>
        <w:rPr>
          <w:lang w:val="es-CO"/>
        </w:rPr>
      </w:pPr>
      <w:r w:rsidRPr="007B5B49">
        <w:rPr>
          <w:lang w:val="es-CO"/>
        </w:rPr>
        <w:t>Obligaciones de la plataforma: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146"/>
        <w:gridCol w:w="7134"/>
      </w:tblGrid>
      <w:tr w:rsidR="007B5B49" w:rsidRPr="007B5B49" w14:paraId="5FA15CCF" w14:textId="77777777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5B53FDB" w14:textId="77777777" w:rsidR="007B5B49" w:rsidRPr="007B5B49" w:rsidRDefault="007B5B49" w:rsidP="007B5B49">
            <w:pPr>
              <w:rPr>
                <w:lang w:val="es-CO"/>
              </w:rPr>
            </w:pPr>
            <w:r w:rsidRPr="007B5B49">
              <w:rPr>
                <w:lang w:val="es-CO"/>
              </w:rPr>
              <w:t>Obligación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55F99F0" w14:textId="77777777" w:rsidR="007B5B49" w:rsidRPr="007B5B49" w:rsidRDefault="007B5B49" w:rsidP="007B5B49">
            <w:pPr>
              <w:rPr>
                <w:lang w:val="es-CO"/>
              </w:rPr>
            </w:pPr>
            <w:r w:rsidRPr="007B5B49">
              <w:rPr>
                <w:lang w:val="es-CO"/>
              </w:rPr>
              <w:t>Aplicación</w:t>
            </w:r>
          </w:p>
        </w:tc>
      </w:tr>
      <w:tr w:rsidR="007B5B49" w:rsidRPr="007B5B49" w14:paraId="222428CC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C725C1F" w14:textId="77777777" w:rsidR="007B5B49" w:rsidRPr="007B5B49" w:rsidRDefault="007B5B49" w:rsidP="007B5B49">
            <w:pPr>
              <w:rPr>
                <w:lang w:val="es-CO"/>
              </w:rPr>
            </w:pPr>
            <w:r w:rsidRPr="007B5B49">
              <w:rPr>
                <w:lang w:val="es-CO"/>
              </w:rPr>
              <w:t>Reportar maltrato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A44F2D1" w14:textId="77777777" w:rsidR="007B5B49" w:rsidRPr="007B5B49" w:rsidRDefault="007B5B49" w:rsidP="007B5B49">
            <w:pPr>
              <w:rPr>
                <w:lang w:val="es-CO"/>
              </w:rPr>
            </w:pPr>
            <w:r w:rsidRPr="007B5B49">
              <w:rPr>
                <w:lang w:val="es-CO"/>
              </w:rPr>
              <w:t>Escalamiento a autoridades competentes</w:t>
            </w:r>
          </w:p>
        </w:tc>
      </w:tr>
      <w:tr w:rsidR="007B5B49" w:rsidRPr="007B5B49" w14:paraId="18265BEF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03DF106" w14:textId="77777777" w:rsidR="007B5B49" w:rsidRPr="007B5B49" w:rsidRDefault="007B5B49" w:rsidP="007B5B49">
            <w:pPr>
              <w:rPr>
                <w:lang w:val="es-CO"/>
              </w:rPr>
            </w:pPr>
            <w:r w:rsidRPr="007B5B49">
              <w:rPr>
                <w:lang w:val="es-CO"/>
              </w:rPr>
              <w:t>No promover conductas ilegales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35467FE" w14:textId="77777777" w:rsidR="007B5B49" w:rsidRPr="007B5B49" w:rsidRDefault="007B5B49" w:rsidP="007B5B49">
            <w:pPr>
              <w:rPr>
                <w:lang w:val="es-CO"/>
              </w:rPr>
            </w:pPr>
            <w:r w:rsidRPr="007B5B49">
              <w:rPr>
                <w:lang w:val="es-CO"/>
              </w:rPr>
              <w:t>Prohibido publicar peleas, zoofilia o contenidos similares</w:t>
            </w:r>
          </w:p>
        </w:tc>
      </w:tr>
      <w:tr w:rsidR="007B5B49" w:rsidRPr="007B5B49" w14:paraId="70730F9E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2A19F71" w14:textId="77777777" w:rsidR="007B5B49" w:rsidRPr="007B5B49" w:rsidRDefault="007B5B49" w:rsidP="007B5B49">
            <w:pPr>
              <w:rPr>
                <w:lang w:val="es-CO"/>
              </w:rPr>
            </w:pPr>
            <w:r w:rsidRPr="007B5B49">
              <w:rPr>
                <w:lang w:val="es-CO"/>
              </w:rPr>
              <w:lastRenderedPageBreak/>
              <w:t>Trazabilidad de reportes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D6E6DB1" w14:textId="77777777" w:rsidR="007B5B49" w:rsidRPr="007B5B49" w:rsidRDefault="007B5B49" w:rsidP="007B5B49">
            <w:pPr>
              <w:rPr>
                <w:lang w:val="es-CO"/>
              </w:rPr>
            </w:pPr>
            <w:r w:rsidRPr="007B5B49">
              <w:rPr>
                <w:lang w:val="es-CO"/>
              </w:rPr>
              <w:t>Fecha, evidencia, ubicación y seguimiento</w:t>
            </w:r>
          </w:p>
        </w:tc>
      </w:tr>
      <w:tr w:rsidR="007B5B49" w:rsidRPr="007B5B49" w14:paraId="412FF5E0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92B04F5" w14:textId="77777777" w:rsidR="007B5B49" w:rsidRPr="007B5B49" w:rsidRDefault="007B5B49" w:rsidP="007B5B49">
            <w:pPr>
              <w:rPr>
                <w:lang w:val="es-CO"/>
              </w:rPr>
            </w:pPr>
            <w:r w:rsidRPr="007B5B49">
              <w:rPr>
                <w:lang w:val="es-CO"/>
              </w:rPr>
              <w:t>Promover bienestar animal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269D57D" w14:textId="77777777" w:rsidR="007B5B49" w:rsidRPr="007B5B49" w:rsidRDefault="007B5B49" w:rsidP="007B5B49">
            <w:pPr>
              <w:rPr>
                <w:lang w:val="es-CO"/>
              </w:rPr>
            </w:pPr>
            <w:r w:rsidRPr="007B5B49">
              <w:rPr>
                <w:lang w:val="es-CO"/>
              </w:rPr>
              <w:t>Adopción responsable y atención ética</w:t>
            </w:r>
          </w:p>
        </w:tc>
      </w:tr>
    </w:tbl>
    <w:p w14:paraId="67F86791" w14:textId="77777777" w:rsidR="007B5B49" w:rsidRPr="007B5B49" w:rsidRDefault="007B5B49" w:rsidP="007B5B49">
      <w:pPr>
        <w:rPr>
          <w:lang w:val="es-CO"/>
        </w:rPr>
      </w:pPr>
      <w:r w:rsidRPr="007B5B49">
        <w:rPr>
          <w:lang w:val="es-CO"/>
        </w:rPr>
        <w:t>CLÁUSULA DÉCIMA QUINTA - ACUERDO DE NIVEL DE SERVICIO (SLA)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710"/>
        <w:gridCol w:w="2372"/>
        <w:gridCol w:w="6198"/>
      </w:tblGrid>
      <w:tr w:rsidR="007B5B49" w:rsidRPr="007B5B49" w14:paraId="251A9FE0" w14:textId="77777777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FAA13AC" w14:textId="77777777" w:rsidR="007B5B49" w:rsidRPr="007B5B49" w:rsidRDefault="007B5B49" w:rsidP="007B5B49">
            <w:pPr>
              <w:rPr>
                <w:lang w:val="es-CO"/>
              </w:rPr>
            </w:pPr>
            <w:r w:rsidRPr="007B5B49">
              <w:rPr>
                <w:lang w:val="es-CO"/>
              </w:rPr>
              <w:t>Métrica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AC179D5" w14:textId="77777777" w:rsidR="007B5B49" w:rsidRPr="007B5B49" w:rsidRDefault="007B5B49" w:rsidP="007B5B49">
            <w:pPr>
              <w:rPr>
                <w:lang w:val="es-CO"/>
              </w:rPr>
            </w:pPr>
            <w:r w:rsidRPr="007B5B49">
              <w:rPr>
                <w:lang w:val="es-CO"/>
              </w:rPr>
              <w:t>Valor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B6BE41A" w14:textId="77777777" w:rsidR="007B5B49" w:rsidRPr="007B5B49" w:rsidRDefault="007B5B49" w:rsidP="007B5B49">
            <w:pPr>
              <w:rPr>
                <w:lang w:val="es-CO"/>
              </w:rPr>
            </w:pPr>
            <w:r w:rsidRPr="007B5B49">
              <w:rPr>
                <w:lang w:val="es-CO"/>
              </w:rPr>
              <w:t>Consecuencia</w:t>
            </w:r>
          </w:p>
        </w:tc>
      </w:tr>
      <w:tr w:rsidR="007B5B49" w:rsidRPr="007B5B49" w14:paraId="5EC2927D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974138B" w14:textId="77777777" w:rsidR="007B5B49" w:rsidRPr="007B5B49" w:rsidRDefault="007B5B49" w:rsidP="007B5B49">
            <w:pPr>
              <w:rPr>
                <w:lang w:val="es-CO"/>
              </w:rPr>
            </w:pPr>
            <w:r w:rsidRPr="007B5B49">
              <w:rPr>
                <w:lang w:val="es-CO"/>
              </w:rPr>
              <w:t>Disponibilidad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51E73B1" w14:textId="77777777" w:rsidR="007B5B49" w:rsidRPr="007B5B49" w:rsidRDefault="007B5B49" w:rsidP="007B5B49">
            <w:pPr>
              <w:rPr>
                <w:lang w:val="es-CO"/>
              </w:rPr>
            </w:pPr>
            <w:r w:rsidRPr="007B5B49">
              <w:rPr>
                <w:lang w:val="es-CO"/>
              </w:rPr>
              <w:t>99% mensual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C492FFB" w14:textId="77777777" w:rsidR="007B5B49" w:rsidRPr="007B5B49" w:rsidRDefault="007B5B49" w:rsidP="007B5B49">
            <w:pPr>
              <w:rPr>
                <w:lang w:val="es-CO"/>
              </w:rPr>
            </w:pPr>
            <w:r w:rsidRPr="007B5B49">
              <w:rPr>
                <w:lang w:val="es-CO"/>
              </w:rPr>
              <w:t xml:space="preserve">Compensación 5% por cada hora de </w:t>
            </w:r>
            <w:proofErr w:type="spellStart"/>
            <w:r w:rsidRPr="007B5B49">
              <w:rPr>
                <w:lang w:val="es-CO"/>
              </w:rPr>
              <w:t>downtime</w:t>
            </w:r>
            <w:proofErr w:type="spellEnd"/>
          </w:p>
        </w:tc>
      </w:tr>
      <w:tr w:rsidR="007B5B49" w:rsidRPr="007B5B49" w14:paraId="036E784C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97AAB3C" w14:textId="77777777" w:rsidR="007B5B49" w:rsidRPr="007B5B49" w:rsidRDefault="007B5B49" w:rsidP="007B5B49">
            <w:pPr>
              <w:rPr>
                <w:lang w:val="es-CO"/>
              </w:rPr>
            </w:pPr>
            <w:r w:rsidRPr="007B5B49">
              <w:rPr>
                <w:lang w:val="es-CO"/>
              </w:rPr>
              <w:t>Respuesta críticos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208173B" w14:textId="77777777" w:rsidR="007B5B49" w:rsidRPr="007B5B49" w:rsidRDefault="007B5B49" w:rsidP="007B5B49">
            <w:pPr>
              <w:rPr>
                <w:lang w:val="es-CO"/>
              </w:rPr>
            </w:pPr>
            <w:r w:rsidRPr="007B5B49">
              <w:rPr>
                <w:lang w:val="es-CO"/>
              </w:rPr>
              <w:t>4 horas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B7004A2" w14:textId="77777777" w:rsidR="007B5B49" w:rsidRPr="007B5B49" w:rsidRDefault="007B5B49" w:rsidP="007B5B49">
            <w:pPr>
              <w:rPr>
                <w:lang w:val="es-CO"/>
              </w:rPr>
            </w:pPr>
            <w:r w:rsidRPr="007B5B49">
              <w:rPr>
                <w:lang w:val="es-CO"/>
              </w:rPr>
              <w:t>Compensación 10% del valor mensual</w:t>
            </w:r>
          </w:p>
        </w:tc>
      </w:tr>
      <w:tr w:rsidR="007B5B49" w:rsidRPr="007B5B49" w14:paraId="21F0115B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009ACFD" w14:textId="77777777" w:rsidR="007B5B49" w:rsidRPr="007B5B49" w:rsidRDefault="007B5B49" w:rsidP="007B5B49">
            <w:pPr>
              <w:rPr>
                <w:lang w:val="es-CO"/>
              </w:rPr>
            </w:pPr>
            <w:r w:rsidRPr="007B5B49">
              <w:rPr>
                <w:lang w:val="es-CO"/>
              </w:rPr>
              <w:t>Resolución críticos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E3E3449" w14:textId="77777777" w:rsidR="007B5B49" w:rsidRPr="007B5B49" w:rsidRDefault="007B5B49" w:rsidP="007B5B49">
            <w:pPr>
              <w:rPr>
                <w:lang w:val="es-CO"/>
              </w:rPr>
            </w:pPr>
            <w:r w:rsidRPr="007B5B49">
              <w:rPr>
                <w:lang w:val="es-CO"/>
              </w:rPr>
              <w:t>24 horas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368AE35" w14:textId="77777777" w:rsidR="007B5B49" w:rsidRPr="007B5B49" w:rsidRDefault="007B5B49" w:rsidP="007B5B49">
            <w:pPr>
              <w:rPr>
                <w:lang w:val="es-CO"/>
              </w:rPr>
            </w:pPr>
            <w:r w:rsidRPr="007B5B49">
              <w:rPr>
                <w:lang w:val="es-CO"/>
              </w:rPr>
              <w:t>Compensación 5% adicional cada 12 horas</w:t>
            </w:r>
          </w:p>
        </w:tc>
      </w:tr>
      <w:tr w:rsidR="007B5B49" w:rsidRPr="007B5B49" w14:paraId="730C6A70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1D68B54" w14:textId="77777777" w:rsidR="007B5B49" w:rsidRPr="007B5B49" w:rsidRDefault="007B5B49" w:rsidP="007B5B49">
            <w:pPr>
              <w:rPr>
                <w:lang w:val="es-CO"/>
              </w:rPr>
            </w:pPr>
            <w:r w:rsidRPr="007B5B49">
              <w:rPr>
                <w:lang w:val="es-CO"/>
              </w:rPr>
              <w:t>Cobertura pruebas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EABE2FD" w14:textId="77777777" w:rsidR="007B5B49" w:rsidRPr="007B5B49" w:rsidRDefault="007B5B49" w:rsidP="007B5B49">
            <w:pPr>
              <w:rPr>
                <w:lang w:val="es-CO"/>
              </w:rPr>
            </w:pPr>
            <w:r w:rsidRPr="007B5B49">
              <w:rPr>
                <w:lang w:val="es-CO"/>
              </w:rPr>
              <w:t>70%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32FFD12" w14:textId="77777777" w:rsidR="007B5B49" w:rsidRPr="007B5B49" w:rsidRDefault="007B5B49" w:rsidP="007B5B49">
            <w:pPr>
              <w:rPr>
                <w:lang w:val="es-CO"/>
              </w:rPr>
            </w:pPr>
            <w:r w:rsidRPr="007B5B49">
              <w:rPr>
                <w:lang w:val="es-CO"/>
              </w:rPr>
              <w:t>Plan de mejora</w:t>
            </w:r>
          </w:p>
        </w:tc>
      </w:tr>
    </w:tbl>
    <w:p w14:paraId="3E5C2ECB" w14:textId="77777777" w:rsidR="007B5B49" w:rsidRPr="007B5B49" w:rsidRDefault="007B5B49" w:rsidP="007B5B49">
      <w:pPr>
        <w:rPr>
          <w:lang w:val="es-CO"/>
        </w:rPr>
      </w:pPr>
      <w:r w:rsidRPr="007B5B49">
        <w:rPr>
          <w:lang w:val="es-CO"/>
        </w:rPr>
        <w:t>CLÁUSULA DÉCIMA SEXTA - LIMITACIÓN DE RESPONSABILIDAD</w:t>
      </w:r>
    </w:p>
    <w:p w14:paraId="717BEEFF" w14:textId="77777777" w:rsidR="007B5B49" w:rsidRPr="007B5B49" w:rsidRDefault="007B5B49" w:rsidP="007B5B49">
      <w:pPr>
        <w:rPr>
          <w:lang w:val="es-CO"/>
        </w:rPr>
      </w:pPr>
      <w:r w:rsidRPr="007B5B49">
        <w:rPr>
          <w:lang w:val="es-CO"/>
        </w:rPr>
        <w:t>EL CONTRATISTA será responsable por errores en el desarrollo, incumplimiento de plazos, violación de confidencialidad y vulnerabilidades introducidas.</w:t>
      </w:r>
    </w:p>
    <w:p w14:paraId="3A8C90E4" w14:textId="77777777" w:rsidR="007B5B49" w:rsidRPr="007B5B49" w:rsidRDefault="007B5B49" w:rsidP="007B5B49">
      <w:pPr>
        <w:rPr>
          <w:lang w:val="es-CO"/>
        </w:rPr>
      </w:pPr>
      <w:r w:rsidRPr="007B5B49">
        <w:rPr>
          <w:lang w:val="es-CO"/>
        </w:rPr>
        <w:t>EL CONTRATISTA NO será responsable por fallas de infraestructura, uso indebido, pérdida de información por falta de respaldos advertida, accesos no autorizados ajenos a su código, cambios regulatorios o daños indirectos.</w:t>
      </w:r>
    </w:p>
    <w:p w14:paraId="3D9F562B" w14:textId="77777777" w:rsidR="007B5B49" w:rsidRPr="007B5B49" w:rsidRDefault="007B5B49" w:rsidP="007B5B49">
      <w:pPr>
        <w:rPr>
          <w:lang w:val="es-CO"/>
        </w:rPr>
      </w:pPr>
      <w:r w:rsidRPr="007B5B49">
        <w:rPr>
          <w:lang w:val="es-CO"/>
        </w:rPr>
        <w:t>La responsabilidad máxima no excederá el valor total pagado bajo el presente contrato.</w:t>
      </w:r>
    </w:p>
    <w:p w14:paraId="24B97335" w14:textId="77777777" w:rsidR="007B5B49" w:rsidRPr="007B5B49" w:rsidRDefault="007B5B49" w:rsidP="007B5B49">
      <w:pPr>
        <w:rPr>
          <w:lang w:val="es-CO"/>
        </w:rPr>
      </w:pPr>
      <w:r w:rsidRPr="007B5B49">
        <w:rPr>
          <w:lang w:val="es-CO"/>
        </w:rPr>
        <w:t>CLÁUSULA DÉCIMA SÉPTIMA - TERMINACIÓN ANTICIPADA</w:t>
      </w:r>
    </w:p>
    <w:p w14:paraId="79858BF2" w14:textId="77777777" w:rsidR="007B5B49" w:rsidRPr="007B5B49" w:rsidRDefault="007B5B49" w:rsidP="007B5B49">
      <w:pPr>
        <w:rPr>
          <w:lang w:val="es-CO"/>
        </w:rPr>
      </w:pPr>
      <w:r w:rsidRPr="007B5B49">
        <w:rPr>
          <w:lang w:val="es-CO"/>
        </w:rPr>
        <w:t>El contrato podrá terminarse por: mutuo acuerdo, incumplimiento grave (con plazo de corrección de 10 días), fuerza mayor, decisión unilateral con preaviso de 30 días, o insolvencia de cualquiera de las partes.</w:t>
      </w:r>
    </w:p>
    <w:p w14:paraId="1356BF00" w14:textId="77777777" w:rsidR="007B5B49" w:rsidRPr="007B5B49" w:rsidRDefault="007B5B49" w:rsidP="007B5B49">
      <w:pPr>
        <w:rPr>
          <w:lang w:val="es-CO"/>
        </w:rPr>
      </w:pPr>
      <w:r w:rsidRPr="007B5B49">
        <w:rPr>
          <w:lang w:val="es-CO"/>
        </w:rPr>
        <w:t>En caso de terminación, se pagarán los servicios prestados, se entregarán los avances desarrollados, y se devolverá o destruirá la información confidencial.</w:t>
      </w:r>
    </w:p>
    <w:p w14:paraId="01EA0EB0" w14:textId="77777777" w:rsidR="007B5B49" w:rsidRPr="007B5B49" w:rsidRDefault="007B5B49" w:rsidP="007B5B49">
      <w:pPr>
        <w:rPr>
          <w:lang w:val="es-CO"/>
        </w:rPr>
      </w:pPr>
      <w:r w:rsidRPr="007B5B49">
        <w:rPr>
          <w:lang w:val="es-CO"/>
        </w:rPr>
        <w:t>CLÁUSULA DÉCIMA OCTAVA - SOLUCIÓN DE CONTROVERSIAS</w:t>
      </w:r>
    </w:p>
    <w:p w14:paraId="0B422572" w14:textId="77777777" w:rsidR="007B5B49" w:rsidRPr="007B5B49" w:rsidRDefault="007B5B49" w:rsidP="007B5B49">
      <w:pPr>
        <w:rPr>
          <w:lang w:val="es-CO"/>
        </w:rPr>
      </w:pPr>
      <w:r w:rsidRPr="007B5B49">
        <w:rPr>
          <w:lang w:val="es-CO"/>
        </w:rPr>
        <w:t>Las partes procurarán resolver directamente en 10 días hábiles. Si no hay acuerdo, se someterán a conciliación extrajudicial ante un centro autorizado en 20 días hábiles. En última instancia, a los jueces civiles del circuito de IBAGUÉ, TOLIMA, COLOMBIA.</w:t>
      </w:r>
    </w:p>
    <w:p w14:paraId="03A3400A" w14:textId="77777777" w:rsidR="007B5B49" w:rsidRPr="007B5B49" w:rsidRDefault="007B5B49" w:rsidP="007B5B49">
      <w:pPr>
        <w:rPr>
          <w:lang w:val="es-CO"/>
        </w:rPr>
      </w:pPr>
      <w:r w:rsidRPr="007B5B49">
        <w:rPr>
          <w:lang w:val="es-CO"/>
        </w:rPr>
        <w:t>Ley aplicable: República de Colombia.</w:t>
      </w:r>
    </w:p>
    <w:p w14:paraId="28DC7DE4" w14:textId="77777777" w:rsidR="007B5B49" w:rsidRPr="007B5B49" w:rsidRDefault="007B5B49" w:rsidP="007B5B49">
      <w:pPr>
        <w:rPr>
          <w:lang w:val="es-CO"/>
        </w:rPr>
      </w:pPr>
      <w:r w:rsidRPr="007B5B49">
        <w:rPr>
          <w:lang w:val="es-CO"/>
        </w:rPr>
        <w:t>CLÁUSULA DÉCIMA NOVENA - INDEPENDENCIA DE LAS PARTES</w:t>
      </w:r>
    </w:p>
    <w:p w14:paraId="2DD65C3D" w14:textId="77777777" w:rsidR="007B5B49" w:rsidRPr="007B5B49" w:rsidRDefault="007B5B49" w:rsidP="007B5B49">
      <w:pPr>
        <w:rPr>
          <w:lang w:val="es-CO"/>
        </w:rPr>
      </w:pPr>
      <w:r w:rsidRPr="007B5B49">
        <w:rPr>
          <w:lang w:val="es-CO"/>
        </w:rPr>
        <w:t>El presente contrato es de naturaleza civil y comercial. No genera relación laboral, sociedad, agencia o subordinación entre las partes.</w:t>
      </w:r>
    </w:p>
    <w:p w14:paraId="139D5CE4" w14:textId="77777777" w:rsidR="007B5B49" w:rsidRPr="007B5B49" w:rsidRDefault="007B5B49" w:rsidP="007B5B49">
      <w:pPr>
        <w:rPr>
          <w:lang w:val="es-CO"/>
        </w:rPr>
      </w:pPr>
      <w:r w:rsidRPr="007B5B49">
        <w:rPr>
          <w:lang w:val="es-CO"/>
        </w:rPr>
        <w:t>CLÁUSULA VIGÉSIMA - NOTIFICACIONES Y DOMICILIO</w:t>
      </w:r>
    </w:p>
    <w:p w14:paraId="17014A4F" w14:textId="77777777" w:rsidR="007B5B49" w:rsidRPr="007B5B49" w:rsidRDefault="007B5B49" w:rsidP="007B5B49">
      <w:pPr>
        <w:rPr>
          <w:lang w:val="es-CO"/>
        </w:rPr>
      </w:pPr>
      <w:r w:rsidRPr="007B5B49">
        <w:rPr>
          <w:lang w:val="es-CO"/>
        </w:rPr>
        <w:t>EL CONTRATANTE: Correo: ______________________________ Teléfono: ______________________________ Dirección: ______________________________</w:t>
      </w:r>
    </w:p>
    <w:p w14:paraId="278C6402" w14:textId="77777777" w:rsidR="007B5B49" w:rsidRPr="007B5B49" w:rsidRDefault="007B5B49" w:rsidP="007B5B49">
      <w:pPr>
        <w:rPr>
          <w:lang w:val="es-CO"/>
        </w:rPr>
      </w:pPr>
      <w:r w:rsidRPr="007B5B49">
        <w:rPr>
          <w:lang w:val="es-CO"/>
        </w:rPr>
        <w:t>EL CONTRATISTA: Correo: ______________________________ Teléfono: ______________________________ Dirección: ______________________________</w:t>
      </w:r>
    </w:p>
    <w:p w14:paraId="4FE57A1E" w14:textId="77777777" w:rsidR="007B5B49" w:rsidRPr="007B5B49" w:rsidRDefault="007B5B49" w:rsidP="007B5B49">
      <w:pPr>
        <w:rPr>
          <w:lang w:val="es-CO"/>
        </w:rPr>
      </w:pPr>
      <w:r w:rsidRPr="007B5B49">
        <w:rPr>
          <w:lang w:val="es-CO"/>
        </w:rPr>
        <w:t>CLÁUSULA VIGÉSIMA PRIMERA - CESIÓN</w:t>
      </w:r>
    </w:p>
    <w:p w14:paraId="318A9F20" w14:textId="77777777" w:rsidR="007B5B49" w:rsidRPr="007B5B49" w:rsidRDefault="007B5B49" w:rsidP="007B5B49">
      <w:pPr>
        <w:rPr>
          <w:lang w:val="es-CO"/>
        </w:rPr>
      </w:pPr>
      <w:r w:rsidRPr="007B5B49">
        <w:rPr>
          <w:lang w:val="es-CO"/>
        </w:rPr>
        <w:t>Ninguna parte podrá ceder el contrato sin consentimiento previo por escrito de la otra parte.</w:t>
      </w:r>
    </w:p>
    <w:p w14:paraId="2E075A61" w14:textId="77777777" w:rsidR="007B5B49" w:rsidRPr="007B5B49" w:rsidRDefault="007B5B49" w:rsidP="007B5B49">
      <w:pPr>
        <w:rPr>
          <w:lang w:val="es-CO"/>
        </w:rPr>
      </w:pPr>
      <w:r w:rsidRPr="007B5B49">
        <w:rPr>
          <w:lang w:val="es-CO"/>
        </w:rPr>
        <w:t>CLÁUSULA VIGÉSIMA SEGUNDA - MODIFICACIONES</w:t>
      </w:r>
    </w:p>
    <w:p w14:paraId="6B230737" w14:textId="77777777" w:rsidR="007B5B49" w:rsidRPr="007B5B49" w:rsidRDefault="007B5B49" w:rsidP="007B5B49">
      <w:pPr>
        <w:rPr>
          <w:lang w:val="es-CO"/>
        </w:rPr>
      </w:pPr>
      <w:r w:rsidRPr="007B5B49">
        <w:rPr>
          <w:lang w:val="es-CO"/>
        </w:rPr>
        <w:lastRenderedPageBreak/>
        <w:t>Cualquier modificación deberá constar por escrito y ser firmada por ambas partes.</w:t>
      </w:r>
    </w:p>
    <w:p w14:paraId="39D8A9DD" w14:textId="77777777" w:rsidR="007B5B49" w:rsidRPr="007B5B49" w:rsidRDefault="007B5B49" w:rsidP="007B5B49">
      <w:pPr>
        <w:rPr>
          <w:lang w:val="es-CO"/>
        </w:rPr>
      </w:pPr>
      <w:r w:rsidRPr="007B5B49">
        <w:rPr>
          <w:lang w:val="es-CO"/>
        </w:rPr>
        <w:t>CLÁUSULA VIGÉSIMA TERCERA - INTEGRALIDAD</w:t>
      </w:r>
    </w:p>
    <w:p w14:paraId="47F957E1" w14:textId="77777777" w:rsidR="007B5B49" w:rsidRPr="007B5B49" w:rsidRDefault="007B5B49" w:rsidP="007B5B49">
      <w:pPr>
        <w:rPr>
          <w:lang w:val="es-CO"/>
        </w:rPr>
      </w:pPr>
      <w:r w:rsidRPr="007B5B49">
        <w:rPr>
          <w:lang w:val="es-CO"/>
        </w:rPr>
        <w:t>Este contrato y sus anexos constituyen el acuerdo integral entre las partes y reemplazan cualquier entendimiento previo.</w:t>
      </w:r>
    </w:p>
    <w:p w14:paraId="43AD2F5A" w14:textId="77777777" w:rsidR="007B5B49" w:rsidRPr="007B5B49" w:rsidRDefault="007B5B49" w:rsidP="007B5B49">
      <w:pPr>
        <w:rPr>
          <w:lang w:val="es-CO"/>
        </w:rPr>
      </w:pPr>
      <w:r w:rsidRPr="007B5B49">
        <w:rPr>
          <w:lang w:val="es-CO"/>
        </w:rPr>
        <w:t>CLÁUSULA VIGÉSIMA CUARTA - ACEPTACIÓN</w:t>
      </w:r>
    </w:p>
    <w:p w14:paraId="65FE56A7" w14:textId="77777777" w:rsidR="007B5B49" w:rsidRPr="007B5B49" w:rsidRDefault="007B5B49" w:rsidP="007B5B49">
      <w:pPr>
        <w:rPr>
          <w:lang w:val="es-CO"/>
        </w:rPr>
      </w:pPr>
      <w:r w:rsidRPr="007B5B49">
        <w:rPr>
          <w:lang w:val="es-CO"/>
        </w:rPr>
        <w:t>Para constancia, las partes firman en IBAGUÉ, TOLIMA, COLOMBIA, a los ______ días del mes de _______________ del año 202__.</w:t>
      </w:r>
    </w:p>
    <w:p w14:paraId="694F1F07" w14:textId="77777777" w:rsidR="007B5B49" w:rsidRPr="007B5B49" w:rsidRDefault="007B5B49" w:rsidP="007B5B49">
      <w:pPr>
        <w:rPr>
          <w:lang w:val="es-CO"/>
        </w:rPr>
      </w:pPr>
      <w:r w:rsidRPr="007B5B49">
        <w:rPr>
          <w:lang w:val="es-CO"/>
        </w:rPr>
        <w:pict w14:anchorId="65B8555E">
          <v:rect id="_x0000_i1041" style="width:0;height:.75pt" o:hralign="center" o:hrstd="t" o:hr="t" fillcolor="#a0a0a0" stroked="f"/>
        </w:pict>
      </w:r>
    </w:p>
    <w:p w14:paraId="1B6651FF" w14:textId="77777777" w:rsidR="007B5B49" w:rsidRPr="007B5B49" w:rsidRDefault="007B5B49" w:rsidP="007B5B49">
      <w:pPr>
        <w:rPr>
          <w:lang w:val="es-CO"/>
        </w:rPr>
      </w:pPr>
      <w:r w:rsidRPr="007B5B49">
        <w:rPr>
          <w:lang w:val="es-CO"/>
        </w:rPr>
        <w:t>EL CONTRATANTE</w:t>
      </w:r>
      <w:r w:rsidRPr="007B5B49">
        <w:rPr>
          <w:lang w:val="es-CO"/>
        </w:rPr>
        <w:br/>
        <w:t>Nombre: ______________________________</w:t>
      </w:r>
      <w:r w:rsidRPr="007B5B49">
        <w:rPr>
          <w:lang w:val="es-CO"/>
        </w:rPr>
        <w:br/>
        <w:t>C.C. / NIT: ______________________________</w:t>
      </w:r>
      <w:r w:rsidRPr="007B5B49">
        <w:rPr>
          <w:lang w:val="es-CO"/>
        </w:rPr>
        <w:br/>
        <w:t>Firma: ______________________________</w:t>
      </w:r>
    </w:p>
    <w:p w14:paraId="3F64602E" w14:textId="77777777" w:rsidR="007B5B49" w:rsidRPr="007B5B49" w:rsidRDefault="007B5B49" w:rsidP="007B5B49">
      <w:pPr>
        <w:rPr>
          <w:lang w:val="es-CO"/>
        </w:rPr>
      </w:pPr>
      <w:r w:rsidRPr="007B5B49">
        <w:rPr>
          <w:lang w:val="es-CO"/>
        </w:rPr>
        <w:pict w14:anchorId="6BAFE178">
          <v:rect id="_x0000_i1042" style="width:0;height:.75pt" o:hralign="center" o:hrstd="t" o:hr="t" fillcolor="#a0a0a0" stroked="f"/>
        </w:pict>
      </w:r>
    </w:p>
    <w:p w14:paraId="08CA9590" w14:textId="77777777" w:rsidR="007B5B49" w:rsidRPr="007B5B49" w:rsidRDefault="007B5B49" w:rsidP="007B5B49">
      <w:pPr>
        <w:rPr>
          <w:lang w:val="es-CO"/>
        </w:rPr>
      </w:pPr>
      <w:r w:rsidRPr="007B5B49">
        <w:rPr>
          <w:lang w:val="es-CO"/>
        </w:rPr>
        <w:t>EL CONTRATISTA</w:t>
      </w:r>
      <w:r w:rsidRPr="007B5B49">
        <w:rPr>
          <w:lang w:val="es-CO"/>
        </w:rPr>
        <w:br/>
        <w:t>Nombre: ______________________________</w:t>
      </w:r>
      <w:r w:rsidRPr="007B5B49">
        <w:rPr>
          <w:lang w:val="es-CO"/>
        </w:rPr>
        <w:br/>
        <w:t>C.C. / NIT: ______________________________</w:t>
      </w:r>
      <w:r w:rsidRPr="007B5B49">
        <w:rPr>
          <w:lang w:val="es-CO"/>
        </w:rPr>
        <w:br/>
        <w:t>Firma: ______________________________</w:t>
      </w:r>
    </w:p>
    <w:p w14:paraId="5ED86869" w14:textId="77777777" w:rsidR="007B5B49" w:rsidRPr="007B5B49" w:rsidRDefault="007B5B49" w:rsidP="007B5B49">
      <w:pPr>
        <w:rPr>
          <w:lang w:val="es-CO"/>
        </w:rPr>
      </w:pPr>
      <w:r w:rsidRPr="007B5B49">
        <w:rPr>
          <w:lang w:val="es-CO"/>
        </w:rPr>
        <w:t>ANEXOS QUE FORMAN PARTE INTEGRAL:</w:t>
      </w:r>
    </w:p>
    <w:p w14:paraId="2F2A7FB4" w14:textId="77777777" w:rsidR="007B5B49" w:rsidRPr="007B5B49" w:rsidRDefault="007B5B49" w:rsidP="007B5B49">
      <w:pPr>
        <w:rPr>
          <w:lang w:val="es-CO"/>
        </w:rPr>
      </w:pPr>
      <w:r w:rsidRPr="007B5B49">
        <w:rPr>
          <w:lang w:val="es-CO"/>
        </w:rPr>
        <w:t>Anexo 1: Documento de Especificaciones Técnicas y Funcionales (DETAF)</w:t>
      </w:r>
      <w:r w:rsidRPr="007B5B49">
        <w:rPr>
          <w:lang w:val="es-CO"/>
        </w:rPr>
        <w:br/>
        <w:t>Anexo 2: Cronograma detallado del proyecto</w:t>
      </w:r>
      <w:r w:rsidRPr="007B5B49">
        <w:rPr>
          <w:lang w:val="es-CO"/>
        </w:rPr>
        <w:br/>
        <w:t>Anexo 3: Política de Tratamiento de Datos Personales</w:t>
      </w:r>
      <w:r w:rsidRPr="007B5B49">
        <w:rPr>
          <w:lang w:val="es-CO"/>
        </w:rPr>
        <w:br/>
        <w:t>Anexo 4: Formato de Acta de Aceptación de Entregables</w:t>
      </w:r>
      <w:r w:rsidRPr="007B5B49">
        <w:rPr>
          <w:lang w:val="es-CO"/>
        </w:rPr>
        <w:br/>
        <w:t>Anexo 5: Manual de despliegue y configuración</w:t>
      </w:r>
    </w:p>
    <w:p w14:paraId="5E0FEDED" w14:textId="789A0E67" w:rsidR="002C7BA8" w:rsidRDefault="002C7BA8" w:rsidP="007B5B49"/>
    <w:sectPr w:rsidR="002C7BA8" w:rsidSect="007B5B49">
      <w:pgSz w:w="12240" w:h="20160" w:code="5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aconnmeros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aconnmeros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aconvieta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aconvieta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aconnmeros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aconvieta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833448690">
    <w:abstractNumId w:val="8"/>
  </w:num>
  <w:num w:numId="2" w16cid:durableId="531957783">
    <w:abstractNumId w:val="6"/>
  </w:num>
  <w:num w:numId="3" w16cid:durableId="625624333">
    <w:abstractNumId w:val="5"/>
  </w:num>
  <w:num w:numId="4" w16cid:durableId="970135872">
    <w:abstractNumId w:val="4"/>
  </w:num>
  <w:num w:numId="5" w16cid:durableId="1292983103">
    <w:abstractNumId w:val="7"/>
  </w:num>
  <w:num w:numId="6" w16cid:durableId="1213276172">
    <w:abstractNumId w:val="3"/>
  </w:num>
  <w:num w:numId="7" w16cid:durableId="1919175055">
    <w:abstractNumId w:val="2"/>
  </w:num>
  <w:num w:numId="8" w16cid:durableId="431095945">
    <w:abstractNumId w:val="1"/>
  </w:num>
  <w:num w:numId="9" w16cid:durableId="24014344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40A00"/>
    <w:rsid w:val="0006063C"/>
    <w:rsid w:val="000E47EC"/>
    <w:rsid w:val="0015074B"/>
    <w:rsid w:val="00180D88"/>
    <w:rsid w:val="00202342"/>
    <w:rsid w:val="0029639D"/>
    <w:rsid w:val="002C7BA8"/>
    <w:rsid w:val="00326F90"/>
    <w:rsid w:val="00403A31"/>
    <w:rsid w:val="007A4EB8"/>
    <w:rsid w:val="007B5B49"/>
    <w:rsid w:val="00923EB4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7D750A6D"/>
  <w14:defaultImageDpi w14:val="300"/>
  <w15:docId w15:val="{1A1F2966-8B4A-45C8-9DD8-0E14D5A1845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Ttulo1">
    <w:name w:val="heading 1"/>
    <w:basedOn w:val="Normal"/>
    <w:next w:val="Normal"/>
    <w:link w:val="Ttulo1C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E618BF"/>
  </w:style>
  <w:style w:type="paragraph" w:styleId="Piedepgina">
    <w:name w:val="footer"/>
    <w:basedOn w:val="Normal"/>
    <w:link w:val="Piedepgina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E618BF"/>
  </w:style>
  <w:style w:type="paragraph" w:styleId="Sinespaciad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ar">
    <w:name w:val="Título 1 Car"/>
    <w:basedOn w:val="Fuentedeprrafopredeter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ar">
    <w:name w:val="Título 2 Car"/>
    <w:basedOn w:val="Fuentedeprrafopredeter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ar">
    <w:name w:val="Título 3 Car"/>
    <w:basedOn w:val="Fuentedeprrafopredeter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tuloCar">
    <w:name w:val="Título Car"/>
    <w:basedOn w:val="Fuentedeprrafopredeter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tuloCar">
    <w:name w:val="Subtítulo Car"/>
    <w:basedOn w:val="Fuentedeprrafopredeter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rrafode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Textoindependiente">
    <w:name w:val="Body Text"/>
    <w:basedOn w:val="Normal"/>
    <w:link w:val="TextoindependienteCar"/>
    <w:uiPriority w:val="99"/>
    <w:unhideWhenUsed/>
    <w:rsid w:val="00AA1D8D"/>
    <w:pPr>
      <w:spacing w:after="120"/>
    </w:pPr>
  </w:style>
  <w:style w:type="character" w:customStyle="1" w:styleId="TextoindependienteCar">
    <w:name w:val="Texto independiente Car"/>
    <w:basedOn w:val="Fuentedeprrafopredeter"/>
    <w:link w:val="Textoindependiente"/>
    <w:uiPriority w:val="99"/>
    <w:rsid w:val="00AA1D8D"/>
  </w:style>
  <w:style w:type="paragraph" w:styleId="Textoindependiente2">
    <w:name w:val="Body Text 2"/>
    <w:basedOn w:val="Normal"/>
    <w:link w:val="Textoindependiente2Car"/>
    <w:uiPriority w:val="99"/>
    <w:unhideWhenUsed/>
    <w:rsid w:val="00AA1D8D"/>
    <w:pPr>
      <w:spacing w:after="120" w:line="480" w:lineRule="auto"/>
    </w:pPr>
  </w:style>
  <w:style w:type="character" w:customStyle="1" w:styleId="Textoindependiente2Car">
    <w:name w:val="Texto independiente 2 Car"/>
    <w:basedOn w:val="Fuentedeprrafopredeter"/>
    <w:link w:val="Textoindependiente2"/>
    <w:uiPriority w:val="99"/>
    <w:rsid w:val="00AA1D8D"/>
  </w:style>
  <w:style w:type="paragraph" w:styleId="Textoindependiente3">
    <w:name w:val="Body Text 3"/>
    <w:basedOn w:val="Normal"/>
    <w:link w:val="Textoindependiente3C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Textoindependiente3Car">
    <w:name w:val="Texto independiente 3 Car"/>
    <w:basedOn w:val="Fuentedeprrafopredeter"/>
    <w:link w:val="Textoindependiente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aconvieta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aconvieta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aconvieta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aconnmeros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aconnmeros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aconnmeros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Continuarlista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Continuarlista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Continuarlista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omacro">
    <w:name w:val="macro"/>
    <w:link w:val="TextomacroC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macroCar">
    <w:name w:val="Texto macro Car"/>
    <w:basedOn w:val="Fuentedeprrafopredeter"/>
    <w:link w:val="Textomacro"/>
    <w:uiPriority w:val="99"/>
    <w:rsid w:val="0029639D"/>
    <w:rPr>
      <w:rFonts w:ascii="Courier" w:hAnsi="Courier"/>
      <w:sz w:val="20"/>
      <w:szCs w:val="20"/>
    </w:rPr>
  </w:style>
  <w:style w:type="paragraph" w:styleId="Cita">
    <w:name w:val="Quote"/>
    <w:basedOn w:val="Normal"/>
    <w:next w:val="Normal"/>
    <w:link w:val="CitaCar"/>
    <w:uiPriority w:val="29"/>
    <w:qFormat/>
    <w:rsid w:val="00FC693F"/>
    <w:rPr>
      <w:i/>
      <w:iCs/>
      <w:color w:val="000000" w:themeColor="text1"/>
    </w:rPr>
  </w:style>
  <w:style w:type="character" w:customStyle="1" w:styleId="CitaCar">
    <w:name w:val="Cita Car"/>
    <w:basedOn w:val="Fuentedeprrafopredeter"/>
    <w:link w:val="Cita"/>
    <w:uiPriority w:val="29"/>
    <w:rsid w:val="00FC693F"/>
    <w:rPr>
      <w:i/>
      <w:iCs/>
      <w:color w:val="000000" w:themeColor="text1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Descripci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Fuerte">
    <w:name w:val="Strong"/>
    <w:basedOn w:val="Fuentedeprrafopredeter"/>
    <w:uiPriority w:val="22"/>
    <w:qFormat/>
    <w:rsid w:val="00FC693F"/>
    <w:rPr>
      <w:b/>
      <w:bCs/>
    </w:rPr>
  </w:style>
  <w:style w:type="character" w:styleId="nfasis">
    <w:name w:val="Emphasis"/>
    <w:basedOn w:val="Fuentedeprrafopredeter"/>
    <w:uiPriority w:val="20"/>
    <w:qFormat/>
    <w:rsid w:val="00FC693F"/>
    <w:rPr>
      <w:i/>
      <w:iCs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FC693F"/>
    <w:rPr>
      <w:b/>
      <w:bCs/>
      <w:i/>
      <w:iCs/>
      <w:color w:val="4F81BD" w:themeColor="accent1"/>
    </w:rPr>
  </w:style>
  <w:style w:type="character" w:styleId="nfasissutil">
    <w:name w:val="Subtle Emphasis"/>
    <w:basedOn w:val="Fuentedeprrafopredeter"/>
    <w:uiPriority w:val="19"/>
    <w:qFormat/>
    <w:rsid w:val="00FC693F"/>
    <w:rPr>
      <w:i/>
      <w:iCs/>
      <w:color w:val="808080" w:themeColor="text1" w:themeTint="7F"/>
    </w:rPr>
  </w:style>
  <w:style w:type="character" w:styleId="nfasisintenso">
    <w:name w:val="Intense Emphasis"/>
    <w:basedOn w:val="Fuentedeprrafopredeter"/>
    <w:uiPriority w:val="21"/>
    <w:qFormat/>
    <w:rsid w:val="00FC693F"/>
    <w:rPr>
      <w:b/>
      <w:bCs/>
      <w:i/>
      <w:iCs/>
      <w:color w:val="4F81BD" w:themeColor="accent1"/>
    </w:rPr>
  </w:style>
  <w:style w:type="character" w:styleId="Referenciasutil">
    <w:name w:val="Subtle Reference"/>
    <w:basedOn w:val="Fuentedeprrafopredeter"/>
    <w:uiPriority w:val="31"/>
    <w:qFormat/>
    <w:rsid w:val="00FC693F"/>
    <w:rPr>
      <w:smallCaps/>
      <w:color w:val="C0504D" w:themeColor="accent2"/>
      <w:u w:val="single"/>
    </w:rPr>
  </w:style>
  <w:style w:type="character" w:styleId="Referenciaintensa">
    <w:name w:val="Intense Reference"/>
    <w:basedOn w:val="Fuentedeprrafopredeter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ellibro">
    <w:name w:val="Book Title"/>
    <w:basedOn w:val="Fuentedeprrafopredeter"/>
    <w:uiPriority w:val="33"/>
    <w:qFormat/>
    <w:rsid w:val="00FC693F"/>
    <w:rPr>
      <w:b/>
      <w:bCs/>
      <w:smallCaps/>
      <w:spacing w:val="5"/>
    </w:rPr>
  </w:style>
  <w:style w:type="paragraph" w:styleId="TtuloTDC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laconcuadrcula">
    <w:name w:val="Table Grid"/>
    <w:basedOn w:val="Tab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doclaro">
    <w:name w:val="Light Shading"/>
    <w:basedOn w:val="Tab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doclaro-nfasis1">
    <w:name w:val="Light Shading Accent 1"/>
    <w:basedOn w:val="Tab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doclaro-nfasis2">
    <w:name w:val="Light Shading Accent 2"/>
    <w:basedOn w:val="Tab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doclaro-nfasis3">
    <w:name w:val="Light Shading Accent 3"/>
    <w:basedOn w:val="Tab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doclaro-nfasis4">
    <w:name w:val="Light Shading Accent 4"/>
    <w:basedOn w:val="Tab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doclaro-nfasis5">
    <w:name w:val="Light Shading Accent 5"/>
    <w:basedOn w:val="Tab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doclaro-nfasis6">
    <w:name w:val="Light Shading Accent 6"/>
    <w:basedOn w:val="Tab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is1">
    <w:name w:val="Light List Accent 1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is2">
    <w:name w:val="Light List Accent 2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is3">
    <w:name w:val="Light List Accent 3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is4">
    <w:name w:val="Light List Accent 4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is5">
    <w:name w:val="Light List Accent 5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is6">
    <w:name w:val="Light List Accent 6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Cuadrculaclara">
    <w:name w:val="Light Grid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Cuadrculaclara-nfasis1">
    <w:name w:val="Light Grid Accent 1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Cuadrculaclara-nfasis2">
    <w:name w:val="Light Grid Accent 2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Cuadrculaclara-nfasis3">
    <w:name w:val="Light Grid Accent 3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Cuadrculaclara-nfasis4">
    <w:name w:val="Light Grid Accent 4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Cuadrculaclara-nfasis5">
    <w:name w:val="Light Grid Accent 5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Cuadrculaclara-nfasis6">
    <w:name w:val="Light Grid Accent 6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domedio1">
    <w:name w:val="Medium Shading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1">
    <w:name w:val="Medium Shading 1 Accent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2">
    <w:name w:val="Medium Shading 1 Accent 2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3">
    <w:name w:val="Medium Shading 1 Accent 3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4">
    <w:name w:val="Medium Shading 1 Accent 4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5">
    <w:name w:val="Medium Shading 1 Accent 5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6">
    <w:name w:val="Medium Shading 1 Accent 6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2">
    <w:name w:val="Medium Shading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1">
    <w:name w:val="Medium Shading 2 Accent 1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2">
    <w:name w:val="Medium Shading 2 Accent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3">
    <w:name w:val="Medium Shading 2 Accent 3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4">
    <w:name w:val="Medium Shading 2 Accent 4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5">
    <w:name w:val="Medium Shading 2 Accent 5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6">
    <w:name w:val="Medium Shading 2 Accent 6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edia1">
    <w:name w:val="Medium Lis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edia1-nfasis1">
    <w:name w:val="Medium List 1 Accen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edia1-nfasis2">
    <w:name w:val="Medium List 1 Accent 2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edia1-nfasis3">
    <w:name w:val="Medium List 1 Accent 3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edia1-nfasis4">
    <w:name w:val="Medium List 1 Accent 4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edia1-nfasis5">
    <w:name w:val="Medium List 1 Accent 5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edia1-nfasis6">
    <w:name w:val="Medium List 1 Accent 6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edia2">
    <w:name w:val="Medium Lis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1">
    <w:name w:val="Medium List 2 Accent 1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2">
    <w:name w:val="Medium List 2 Accen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3">
    <w:name w:val="Medium List 2 Accent 3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4">
    <w:name w:val="Medium List 2 Accent 4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5">
    <w:name w:val="Medium List 2 Accent 5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6">
    <w:name w:val="Medium List 2 Accent 6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Cuadrculamedia1">
    <w:name w:val="Medium Grid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media1-nfasis1">
    <w:name w:val="Medium Grid 1 Accent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media1-nfasis2">
    <w:name w:val="Medium Grid 1 Accent 2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media1-nfasis3">
    <w:name w:val="Medium Grid 1 Accent 3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media1-nfasis4">
    <w:name w:val="Medium Grid 1 Accent 4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media1-nfasis5">
    <w:name w:val="Medium Grid 1 Accent 5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media1-nfasis6">
    <w:name w:val="Medium Grid 1 Accent 6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Cuadrculamedia2">
    <w:name w:val="Medium Grid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1">
    <w:name w:val="Medium Grid 2 Accent 1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2">
    <w:name w:val="Medium Grid 2 Accent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3">
    <w:name w:val="Medium Grid 2 Accent 3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4">
    <w:name w:val="Medium Grid 2 Accent 4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5">
    <w:name w:val="Medium Grid 2 Accent 5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6">
    <w:name w:val="Medium Grid 2 Accent 6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3">
    <w:name w:val="Medium Grid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Cuadrculamedia3-nfasis1">
    <w:name w:val="Medium Grid 3 Accent 1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Cuadrculamedia3-nfasis2">
    <w:name w:val="Medium Grid 3 Accent 2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Cuadrculamedia3-nfasis3">
    <w:name w:val="Medium Grid 3 Accent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Cuadrculamedia3-nfasis4">
    <w:name w:val="Medium Grid 3 Accent 4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Cuadrculamedia3-nfasis5">
    <w:name w:val="Medium Grid 3 Accent 5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Cuadrculamedia3-nfasis6">
    <w:name w:val="Medium Grid 3 Accent 6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oscura">
    <w:name w:val="Dark List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oscura-nfasis1">
    <w:name w:val="Dark List Accent 1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oscura-nfasis2">
    <w:name w:val="Dark List Accent 2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oscura-nfasis3">
    <w:name w:val="Dark List Accent 3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oscura-nfasis4">
    <w:name w:val="Dark List Accent 4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oscura-nfasis5">
    <w:name w:val="Dark List Accent 5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oscura-nfasis6">
    <w:name w:val="Dark List Accent 6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dovistoso">
    <w:name w:val="Colorful Shading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1">
    <w:name w:val="Colorful Shading Accent 1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2">
    <w:name w:val="Colorful Shading Accent 2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3">
    <w:name w:val="Colorful Shading Accent 3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dovistoso-nfasis4">
    <w:name w:val="Colorful Shading Accent 4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5">
    <w:name w:val="Colorful Shading Accent 5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6">
    <w:name w:val="Colorful Shading Accent 6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vistosa">
    <w:name w:val="Colorful List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vistosa-nfasis1">
    <w:name w:val="Colorful List Accent 1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vistosa-nfasis2">
    <w:name w:val="Colorful List Accent 2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vistosa-nfasis3">
    <w:name w:val="Colorful List Accent 3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vistosa-nfasis4">
    <w:name w:val="Colorful List Accent 4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vistosa-nfasis5">
    <w:name w:val="Colorful List Accent 5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vistosa-nfasis6">
    <w:name w:val="Colorful List Accent 6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uadrculavistosa">
    <w:name w:val="Colorful Grid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vistosa-nfasis1">
    <w:name w:val="Colorful Grid Accent 1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vistosa-nfasis2">
    <w:name w:val="Colorful Grid Accent 2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vistosa-nfasis3">
    <w:name w:val="Colorful Grid Accent 3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vistosa-nfasis4">
    <w:name w:val="Colorful Grid Accent 4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vistosa-nfasis5">
    <w:name w:val="Colorful Grid Accent 5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vistosa-nfasis6">
    <w:name w:val="Colorful Grid Accent 6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9</Pages>
  <Words>2700</Words>
  <Characters>14851</Characters>
  <Application>Microsoft Office Word</Application>
  <DocSecurity>0</DocSecurity>
  <Lines>123</Lines>
  <Paragraphs>35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Manager/>
  <Company/>
  <LinksUpToDate>false</LinksUpToDate>
  <CharactersWithSpaces>17516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22A_94051020884</cp:lastModifiedBy>
  <cp:revision>3</cp:revision>
  <dcterms:created xsi:type="dcterms:W3CDTF">2026-05-30T07:14:00Z</dcterms:created>
  <dcterms:modified xsi:type="dcterms:W3CDTF">2026-05-30T09:00:00Z</dcterms:modified>
  <cp:category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fc111285-cafa-4fc9-8a9a-bd902089b24f_Enabled">
    <vt:lpwstr>true</vt:lpwstr>
  </property>
  <property fmtid="{D5CDD505-2E9C-101B-9397-08002B2CF9AE}" pid="3" name="MSIP_Label_fc111285-cafa-4fc9-8a9a-bd902089b24f_SetDate">
    <vt:lpwstr>2026-05-30T08:57:10Z</vt:lpwstr>
  </property>
  <property fmtid="{D5CDD505-2E9C-101B-9397-08002B2CF9AE}" pid="4" name="MSIP_Label_fc111285-cafa-4fc9-8a9a-bd902089b24f_Method">
    <vt:lpwstr>Privileged</vt:lpwstr>
  </property>
  <property fmtid="{D5CDD505-2E9C-101B-9397-08002B2CF9AE}" pid="5" name="MSIP_Label_fc111285-cafa-4fc9-8a9a-bd902089b24f_Name">
    <vt:lpwstr>Public</vt:lpwstr>
  </property>
  <property fmtid="{D5CDD505-2E9C-101B-9397-08002B2CF9AE}" pid="6" name="MSIP_Label_fc111285-cafa-4fc9-8a9a-bd902089b24f_SiteId">
    <vt:lpwstr>cbc2c381-2f2e-4d93-91d1-506c9316ace7</vt:lpwstr>
  </property>
  <property fmtid="{D5CDD505-2E9C-101B-9397-08002B2CF9AE}" pid="7" name="MSIP_Label_fc111285-cafa-4fc9-8a9a-bd902089b24f_ActionId">
    <vt:lpwstr>86cc2466-042c-43a2-91a4-62891ab69e23</vt:lpwstr>
  </property>
  <property fmtid="{D5CDD505-2E9C-101B-9397-08002B2CF9AE}" pid="8" name="MSIP_Label_fc111285-cafa-4fc9-8a9a-bd902089b24f_ContentBits">
    <vt:lpwstr>0</vt:lpwstr>
  </property>
  <property fmtid="{D5CDD505-2E9C-101B-9397-08002B2CF9AE}" pid="9" name="MSIP_Label_fc111285-cafa-4fc9-8a9a-bd902089b24f_Tag">
    <vt:lpwstr>10, 0, 1, 1</vt:lpwstr>
  </property>
</Properties>
</file>